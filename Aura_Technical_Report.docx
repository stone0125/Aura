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56"/>
        </w:rPr>
        <w:t>Aura Habit Tracker</w:t>
      </w:r>
    </w:p>
    <w:p>
      <w:pPr>
        <w:jc w:val="center"/>
      </w:pPr>
      <w:r>
        <w:rPr>
          <w:rFonts w:ascii="Times New Roman" w:hAnsi="Times New Roman"/>
          <w:sz w:val="36"/>
        </w:rPr>
        <w:t>Technical Implementation Report</w:t>
      </w:r>
    </w:p>
    <w:p/>
    <w:p>
      <w:pPr>
        <w:jc w:val="center"/>
      </w:pPr>
      <w:r>
        <w:rPr>
          <w:rFonts w:ascii="Times New Roman" w:hAnsi="Times New Roman"/>
          <w:sz w:val="28"/>
        </w:rPr>
        <w:t>BSc (Hons) Computing Science</w:t>
      </w:r>
    </w:p>
    <w:p/>
    <w:p>
      <w:pPr>
        <w:jc w:val="center"/>
      </w:pPr>
      <w:r>
        <w:rPr>
          <w:rFonts w:ascii="Times New Roman" w:hAnsi="Times New Roman"/>
          <w:sz w:val="28"/>
        </w:rPr>
        <w:t>2025/2026</w:t>
      </w:r>
    </w:p>
    <w:p>
      <w:r>
        <w:br w:type="page"/>
      </w:r>
    </w:p>
    <w:p>
      <w:pPr>
        <w:pStyle w:val="Heading1"/>
      </w:pPr>
      <w:r>
        <w:rPr>
          <w:color w:val="000000"/>
        </w:rPr>
        <w:t>Table of Contents</w:t>
      </w:r>
    </w:p>
    <w:p>
      <w:r>
        <w:rPr>
          <w:i/>
          <w:sz w:val="22"/>
        </w:rPr>
        <w:t>[Right-click here and select 'Update Field' in Word to generate Table of Contents]</w:t>
      </w:r>
    </w:p>
    <w:p>
      <w:r>
        <w:fldChar w:fldCharType="begin"/>
      </w:r>
      <w:r>
        <w:instrText xml:space="preserve"> TOC \o "1-3" \h \z \u </w:instrText>
      </w:r>
      <w:r>
        <w:fldChar w:fldCharType="separate"/>
      </w:r>
      <w:r>
        <w:fldChar w:fldCharType="end"/>
      </w:r>
    </w:p>
    <w:p>
      <w:r>
        <w:br w:type="page"/>
      </w:r>
    </w:p>
    <w:p>
      <w:pPr>
        <w:pStyle w:val="Heading1"/>
      </w:pPr>
      <w:r>
        <w:rPr>
          <w:color w:val="000000"/>
        </w:rPr>
        <w:t>Chapter 3: System Design</w:t>
      </w:r>
    </w:p>
    <w:p>
      <w:pPr>
        <w:pStyle w:val="Heading2"/>
      </w:pPr>
      <w:r>
        <w:rPr>
          <w:color w:val="000000"/>
        </w:rPr>
        <w:t>3.1 Requirements Analysis</w:t>
      </w:r>
    </w:p>
    <w:p>
      <w:pPr>
        <w:spacing w:after="120" w:line="360" w:lineRule="auto"/>
      </w:pPr>
      <w:r>
        <w:rPr>
          <w:rFonts w:ascii="Times New Roman" w:hAnsi="Times New Roman"/>
          <w:sz w:val="24"/>
        </w:rPr>
        <w:t>This section presents the functional and non-functional requirements derived from the analysis of existing habit tracking applications and user needs. The Aura Habit Tracker was designed to address limitations in current solutions by integrating AI-powered coaching, health data correlation, and a tiered subscription model.</w:t>
      </w:r>
    </w:p>
    <w:p>
      <w:pPr>
        <w:pStyle w:val="Heading3"/>
      </w:pPr>
      <w:r>
        <w:rPr>
          <w:color w:val="000000"/>
        </w:rPr>
        <w:t>3.1.1 Functional Requirements</w:t>
      </w:r>
    </w:p>
    <w:p>
      <w:pPr>
        <w:spacing w:after="120" w:line="360" w:lineRule="auto"/>
      </w:pPr>
      <w:r>
        <w:rPr>
          <w:rFonts w:ascii="Times New Roman" w:hAnsi="Times New Roman"/>
          <w:sz w:val="24"/>
        </w:rPr>
        <w:t>The functional requirements define the core behaviours and features the system must provide. These were elicited through competitive analysis of existing habit trackers and user story mapping.</w:t>
      </w:r>
    </w:p>
    <w:p>
      <w:pPr>
        <w:jc w:val="center"/>
      </w:pPr>
      <w:r>
        <w:rPr>
          <w:rFonts w:ascii="Times New Roman" w:hAnsi="Times New Roman"/>
          <w:b/>
          <w:sz w:val="20"/>
        </w:rPr>
        <w:t>Table 1: 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ID</w:t>
            </w:r>
          </w:p>
        </w:tc>
        <w:tc>
          <w:tcPr>
            <w:tcW w:type="dxa" w:w="3009"/>
            <w:shd w:fill="2C3E50"/>
          </w:tcPr>
          <w:p>
            <w:pPr>
              <w:jc w:val="center"/>
            </w:pPr>
            <w:r>
              <w:rPr>
                <w:rFonts w:ascii="Times New Roman" w:hAnsi="Times New Roman"/>
                <w:b/>
                <w:color w:val="FFFFFF"/>
                <w:sz w:val="20"/>
              </w:rPr>
              <w:t>Requirement</w:t>
            </w:r>
          </w:p>
        </w:tc>
        <w:tc>
          <w:tcPr>
            <w:tcW w:type="dxa" w:w="3009"/>
            <w:shd w:fill="2C3E50"/>
          </w:tcPr>
          <w:p>
            <w:pPr>
              <w:jc w:val="center"/>
            </w:pPr>
            <w:r>
              <w:rPr>
                <w:rFonts w:ascii="Times New Roman" w:hAnsi="Times New Roman"/>
                <w:b/>
                <w:color w:val="FFFFFF"/>
                <w:sz w:val="20"/>
              </w:rPr>
              <w:t>Priority</w:t>
            </w:r>
          </w:p>
        </w:tc>
      </w:tr>
      <w:tr>
        <w:tc>
          <w:tcPr>
            <w:tcW w:type="dxa" w:w="3009"/>
          </w:tcPr>
          <w:p>
            <w:r>
              <w:rPr>
                <w:rFonts w:ascii="Times New Roman" w:hAnsi="Times New Roman"/>
                <w:sz w:val="20"/>
              </w:rPr>
              <w:t>FR-01</w:t>
            </w:r>
          </w:p>
        </w:tc>
        <w:tc>
          <w:tcPr>
            <w:tcW w:type="dxa" w:w="3009"/>
          </w:tcPr>
          <w:p>
            <w:r>
              <w:rPr>
                <w:rFonts w:ascii="Times New Roman" w:hAnsi="Times New Roman"/>
                <w:sz w:val="20"/>
              </w:rPr>
              <w:t>Users shall create, edit, and delete habits with name, category, goal, and reminder settings</w:t>
            </w:r>
          </w:p>
        </w:tc>
        <w:tc>
          <w:tcPr>
            <w:tcW w:type="dxa" w:w="3009"/>
          </w:tcPr>
          <w:p>
            <w:r>
              <w:rPr>
                <w:rFonts w:ascii="Times New Roman" w:hAnsi="Times New Roman"/>
                <w:sz w:val="20"/>
              </w:rPr>
              <w:t>Must</w:t>
            </w:r>
          </w:p>
        </w:tc>
      </w:tr>
      <w:tr>
        <w:tc>
          <w:tcPr>
            <w:tcW w:type="dxa" w:w="3009"/>
            <w:shd w:fill="F8F9FA"/>
          </w:tcPr>
          <w:p>
            <w:r>
              <w:rPr>
                <w:rFonts w:ascii="Times New Roman" w:hAnsi="Times New Roman"/>
                <w:sz w:val="20"/>
              </w:rPr>
              <w:t>FR-02</w:t>
            </w:r>
          </w:p>
        </w:tc>
        <w:tc>
          <w:tcPr>
            <w:tcW w:type="dxa" w:w="3009"/>
            <w:shd w:fill="F8F9FA"/>
          </w:tcPr>
          <w:p>
            <w:r>
              <w:rPr>
                <w:rFonts w:ascii="Times New Roman" w:hAnsi="Times New Roman"/>
                <w:sz w:val="20"/>
              </w:rPr>
              <w:t>Users shall mark habits as complete/incomplete with optimistic UI feedback</w:t>
            </w:r>
          </w:p>
        </w:tc>
        <w:tc>
          <w:tcPr>
            <w:tcW w:type="dxa" w:w="3009"/>
            <w:shd w:fill="F8F9FA"/>
          </w:tcPr>
          <w:p>
            <w:r>
              <w:rPr>
                <w:rFonts w:ascii="Times New Roman" w:hAnsi="Times New Roman"/>
                <w:sz w:val="20"/>
              </w:rPr>
              <w:t>Must</w:t>
            </w:r>
          </w:p>
        </w:tc>
      </w:tr>
      <w:tr>
        <w:tc>
          <w:tcPr>
            <w:tcW w:type="dxa" w:w="3009"/>
          </w:tcPr>
          <w:p>
            <w:r>
              <w:rPr>
                <w:rFonts w:ascii="Times New Roman" w:hAnsi="Times New Roman"/>
                <w:sz w:val="20"/>
              </w:rPr>
              <w:t>FR-03</w:t>
            </w:r>
          </w:p>
        </w:tc>
        <w:tc>
          <w:tcPr>
            <w:tcW w:type="dxa" w:w="3009"/>
          </w:tcPr>
          <w:p>
            <w:r>
              <w:rPr>
                <w:rFonts w:ascii="Times New Roman" w:hAnsi="Times New Roman"/>
                <w:sz w:val="20"/>
              </w:rPr>
              <w:t>The system shall calculate and display streak counts based on consecutive completion days</w:t>
            </w:r>
          </w:p>
        </w:tc>
        <w:tc>
          <w:tcPr>
            <w:tcW w:type="dxa" w:w="3009"/>
          </w:tcPr>
          <w:p>
            <w:r>
              <w:rPr>
                <w:rFonts w:ascii="Times New Roman" w:hAnsi="Times New Roman"/>
                <w:sz w:val="20"/>
              </w:rPr>
              <w:t>Must</w:t>
            </w:r>
          </w:p>
        </w:tc>
      </w:tr>
      <w:tr>
        <w:tc>
          <w:tcPr>
            <w:tcW w:type="dxa" w:w="3009"/>
            <w:shd w:fill="F8F9FA"/>
          </w:tcPr>
          <w:p>
            <w:r>
              <w:rPr>
                <w:rFonts w:ascii="Times New Roman" w:hAnsi="Times New Roman"/>
                <w:sz w:val="20"/>
              </w:rPr>
              <w:t>FR-04</w:t>
            </w:r>
          </w:p>
        </w:tc>
        <w:tc>
          <w:tcPr>
            <w:tcW w:type="dxa" w:w="3009"/>
            <w:shd w:fill="F8F9FA"/>
          </w:tcPr>
          <w:p>
            <w:r>
              <w:rPr>
                <w:rFonts w:ascii="Times New Roman" w:hAnsi="Times New Roman"/>
                <w:sz w:val="20"/>
              </w:rPr>
              <w:t>Users shall authenticate via Google Sign-In, Apple Sign-In, or email/password</w:t>
            </w:r>
          </w:p>
        </w:tc>
        <w:tc>
          <w:tcPr>
            <w:tcW w:type="dxa" w:w="3009"/>
            <w:shd w:fill="F8F9FA"/>
          </w:tcPr>
          <w:p>
            <w:r>
              <w:rPr>
                <w:rFonts w:ascii="Times New Roman" w:hAnsi="Times New Roman"/>
                <w:sz w:val="20"/>
              </w:rPr>
              <w:t>Must</w:t>
            </w:r>
          </w:p>
        </w:tc>
      </w:tr>
      <w:tr>
        <w:tc>
          <w:tcPr>
            <w:tcW w:type="dxa" w:w="3009"/>
          </w:tcPr>
          <w:p>
            <w:r>
              <w:rPr>
                <w:rFonts w:ascii="Times New Roman" w:hAnsi="Times New Roman"/>
                <w:sz w:val="20"/>
              </w:rPr>
              <w:t>FR-05</w:t>
            </w:r>
          </w:p>
        </w:tc>
        <w:tc>
          <w:tcPr>
            <w:tcW w:type="dxa" w:w="3009"/>
          </w:tcPr>
          <w:p>
            <w:r>
              <w:rPr>
                <w:rFonts w:ascii="Times New Roman" w:hAnsi="Times New Roman"/>
                <w:sz w:val="20"/>
              </w:rPr>
              <w:t>The system shall synchronise habit data in real-time across devices using Firestore streams</w:t>
            </w:r>
          </w:p>
        </w:tc>
        <w:tc>
          <w:tcPr>
            <w:tcW w:type="dxa" w:w="3009"/>
          </w:tcPr>
          <w:p>
            <w:r>
              <w:rPr>
                <w:rFonts w:ascii="Times New Roman" w:hAnsi="Times New Roman"/>
                <w:sz w:val="20"/>
              </w:rPr>
              <w:t>Must</w:t>
            </w:r>
          </w:p>
        </w:tc>
      </w:tr>
      <w:tr>
        <w:tc>
          <w:tcPr>
            <w:tcW w:type="dxa" w:w="3009"/>
            <w:shd w:fill="F8F9FA"/>
          </w:tcPr>
          <w:p>
            <w:r>
              <w:rPr>
                <w:rFonts w:ascii="Times New Roman" w:hAnsi="Times New Roman"/>
                <w:sz w:val="20"/>
              </w:rPr>
              <w:t>FR-06</w:t>
            </w:r>
          </w:p>
        </w:tc>
        <w:tc>
          <w:tcPr>
            <w:tcW w:type="dxa" w:w="3009"/>
            <w:shd w:fill="F8F9FA"/>
          </w:tcPr>
          <w:p>
            <w:r>
              <w:rPr>
                <w:rFonts w:ascii="Times New Roman" w:hAnsi="Times New Roman"/>
                <w:sz w:val="20"/>
              </w:rPr>
              <w:t>The AI coach shall generate personalised habit suggestions using behavioural psychology models</w:t>
            </w:r>
          </w:p>
        </w:tc>
        <w:tc>
          <w:tcPr>
            <w:tcW w:type="dxa" w:w="3009"/>
            <w:shd w:fill="F8F9FA"/>
          </w:tcPr>
          <w:p>
            <w:r>
              <w:rPr>
                <w:rFonts w:ascii="Times New Roman" w:hAnsi="Times New Roman"/>
                <w:sz w:val="20"/>
              </w:rPr>
              <w:t>Should</w:t>
            </w:r>
          </w:p>
        </w:tc>
      </w:tr>
      <w:tr>
        <w:tc>
          <w:tcPr>
            <w:tcW w:type="dxa" w:w="3009"/>
          </w:tcPr>
          <w:p>
            <w:r>
              <w:rPr>
                <w:rFonts w:ascii="Times New Roman" w:hAnsi="Times New Roman"/>
                <w:sz w:val="20"/>
              </w:rPr>
              <w:t>FR-07</w:t>
            </w:r>
          </w:p>
        </w:tc>
        <w:tc>
          <w:tcPr>
            <w:tcW w:type="dxa" w:w="3009"/>
          </w:tcPr>
          <w:p>
            <w:r>
              <w:rPr>
                <w:rFonts w:ascii="Times New Roman" w:hAnsi="Times New Roman"/>
                <w:sz w:val="20"/>
              </w:rPr>
              <w:t>The AI coach shall provide weekly insights, pattern discovery, and habit scoring (1-100)</w:t>
            </w:r>
          </w:p>
        </w:tc>
        <w:tc>
          <w:tcPr>
            <w:tcW w:type="dxa" w:w="3009"/>
          </w:tcPr>
          <w:p>
            <w:r>
              <w:rPr>
                <w:rFonts w:ascii="Times New Roman" w:hAnsi="Times New Roman"/>
                <w:sz w:val="20"/>
              </w:rPr>
              <w:t>Should</w:t>
            </w:r>
          </w:p>
        </w:tc>
      </w:tr>
      <w:tr>
        <w:tc>
          <w:tcPr>
            <w:tcW w:type="dxa" w:w="3009"/>
            <w:shd w:fill="F8F9FA"/>
          </w:tcPr>
          <w:p>
            <w:r>
              <w:rPr>
                <w:rFonts w:ascii="Times New Roman" w:hAnsi="Times New Roman"/>
                <w:sz w:val="20"/>
              </w:rPr>
              <w:t>FR-08</w:t>
            </w:r>
          </w:p>
        </w:tc>
        <w:tc>
          <w:tcPr>
            <w:tcW w:type="dxa" w:w="3009"/>
            <w:shd w:fill="F8F9FA"/>
          </w:tcPr>
          <w:p>
            <w:r>
              <w:rPr>
                <w:rFonts w:ascii="Times New Roman" w:hAnsi="Times New Roman"/>
                <w:sz w:val="20"/>
              </w:rPr>
              <w:t>The system shall generate daily AI reviews with coach commentary and per-habit scores</w:t>
            </w:r>
          </w:p>
        </w:tc>
        <w:tc>
          <w:tcPr>
            <w:tcW w:type="dxa" w:w="3009"/>
            <w:shd w:fill="F8F9FA"/>
          </w:tcPr>
          <w:p>
            <w:r>
              <w:rPr>
                <w:rFonts w:ascii="Times New Roman" w:hAnsi="Times New Roman"/>
                <w:sz w:val="20"/>
              </w:rPr>
              <w:t>Should</w:t>
            </w:r>
          </w:p>
        </w:tc>
      </w:tr>
      <w:tr>
        <w:tc>
          <w:tcPr>
            <w:tcW w:type="dxa" w:w="3009"/>
          </w:tcPr>
          <w:p>
            <w:r>
              <w:rPr>
                <w:rFonts w:ascii="Times New Roman" w:hAnsi="Times New Roman"/>
                <w:sz w:val="20"/>
              </w:rPr>
              <w:t>FR-09</w:t>
            </w:r>
          </w:p>
        </w:tc>
        <w:tc>
          <w:tcPr>
            <w:tcW w:type="dxa" w:w="3009"/>
          </w:tcPr>
          <w:p>
            <w:r>
              <w:rPr>
                <w:rFonts w:ascii="Times New Roman" w:hAnsi="Times New Roman"/>
                <w:sz w:val="20"/>
              </w:rPr>
              <w:t>Users shall view progress analytics including heatmaps, completion rates, and trend charts</w:t>
            </w:r>
          </w:p>
        </w:tc>
        <w:tc>
          <w:tcPr>
            <w:tcW w:type="dxa" w:w="3009"/>
          </w:tcPr>
          <w:p>
            <w:r>
              <w:rPr>
                <w:rFonts w:ascii="Times New Roman" w:hAnsi="Times New Roman"/>
                <w:sz w:val="20"/>
              </w:rPr>
              <w:t>Must</w:t>
            </w:r>
          </w:p>
        </w:tc>
      </w:tr>
      <w:tr>
        <w:tc>
          <w:tcPr>
            <w:tcW w:type="dxa" w:w="3009"/>
            <w:shd w:fill="F8F9FA"/>
          </w:tcPr>
          <w:p>
            <w:r>
              <w:rPr>
                <w:rFonts w:ascii="Times New Roman" w:hAnsi="Times New Roman"/>
                <w:sz w:val="20"/>
              </w:rPr>
              <w:t>FR-10</w:t>
            </w:r>
          </w:p>
        </w:tc>
        <w:tc>
          <w:tcPr>
            <w:tcW w:type="dxa" w:w="3009"/>
            <w:shd w:fill="F8F9FA"/>
          </w:tcPr>
          <w:p>
            <w:r>
              <w:rPr>
                <w:rFonts w:ascii="Times New Roman" w:hAnsi="Times New Roman"/>
                <w:sz w:val="20"/>
              </w:rPr>
              <w:t>The system shall integrate with Apple Health and Google Health Connect for health data correlation</w:t>
            </w:r>
          </w:p>
        </w:tc>
        <w:tc>
          <w:tcPr>
            <w:tcW w:type="dxa" w:w="3009"/>
            <w:shd w:fill="F8F9FA"/>
          </w:tcPr>
          <w:p>
            <w:r>
              <w:rPr>
                <w:rFonts w:ascii="Times New Roman" w:hAnsi="Times New Roman"/>
                <w:sz w:val="20"/>
              </w:rPr>
              <w:t>Could</w:t>
            </w:r>
          </w:p>
        </w:tc>
      </w:tr>
      <w:tr>
        <w:tc>
          <w:tcPr>
            <w:tcW w:type="dxa" w:w="3009"/>
          </w:tcPr>
          <w:p>
            <w:r>
              <w:rPr>
                <w:rFonts w:ascii="Times New Roman" w:hAnsi="Times New Roman"/>
                <w:sz w:val="20"/>
              </w:rPr>
              <w:t>FR-11</w:t>
            </w:r>
          </w:p>
        </w:tc>
        <w:tc>
          <w:tcPr>
            <w:tcW w:type="dxa" w:w="3009"/>
          </w:tcPr>
          <w:p>
            <w:r>
              <w:rPr>
                <w:rFonts w:ascii="Times New Roman" w:hAnsi="Times New Roman"/>
                <w:sz w:val="20"/>
              </w:rPr>
              <w:t>The system shall enforce subscription tier limits (Starter/Growth/Mastery) on habits and AI features</w:t>
            </w:r>
          </w:p>
        </w:tc>
        <w:tc>
          <w:tcPr>
            <w:tcW w:type="dxa" w:w="3009"/>
          </w:tcPr>
          <w:p>
            <w:r>
              <w:rPr>
                <w:rFonts w:ascii="Times New Roman" w:hAnsi="Times New Roman"/>
                <w:sz w:val="20"/>
              </w:rPr>
              <w:t>Must</w:t>
            </w:r>
          </w:p>
        </w:tc>
      </w:tr>
      <w:tr>
        <w:tc>
          <w:tcPr>
            <w:tcW w:type="dxa" w:w="3009"/>
            <w:shd w:fill="F8F9FA"/>
          </w:tcPr>
          <w:p>
            <w:r>
              <w:rPr>
                <w:rFonts w:ascii="Times New Roman" w:hAnsi="Times New Roman"/>
                <w:sz w:val="20"/>
              </w:rPr>
              <w:t>FR-12</w:t>
            </w:r>
          </w:p>
        </w:tc>
        <w:tc>
          <w:tcPr>
            <w:tcW w:type="dxa" w:w="3009"/>
            <w:shd w:fill="F8F9FA"/>
          </w:tcPr>
          <w:p>
            <w:r>
              <w:rPr>
                <w:rFonts w:ascii="Times New Roman" w:hAnsi="Times New Roman"/>
                <w:sz w:val="20"/>
              </w:rPr>
              <w:t>Users shall export habit data as CSV or JSON files</w:t>
            </w:r>
          </w:p>
        </w:tc>
        <w:tc>
          <w:tcPr>
            <w:tcW w:type="dxa" w:w="3009"/>
            <w:shd w:fill="F8F9FA"/>
          </w:tcPr>
          <w:p>
            <w:r>
              <w:rPr>
                <w:rFonts w:ascii="Times New Roman" w:hAnsi="Times New Roman"/>
                <w:sz w:val="20"/>
              </w:rPr>
              <w:t>Should</w:t>
            </w:r>
          </w:p>
        </w:tc>
      </w:tr>
      <w:tr>
        <w:tc>
          <w:tcPr>
            <w:tcW w:type="dxa" w:w="3009"/>
          </w:tcPr>
          <w:p>
            <w:r>
              <w:rPr>
                <w:rFonts w:ascii="Times New Roman" w:hAnsi="Times New Roman"/>
                <w:sz w:val="20"/>
              </w:rPr>
              <w:t>FR-13</w:t>
            </w:r>
          </w:p>
        </w:tc>
        <w:tc>
          <w:tcPr>
            <w:tcW w:type="dxa" w:w="3009"/>
          </w:tcPr>
          <w:p>
            <w:r>
              <w:rPr>
                <w:rFonts w:ascii="Times New Roman" w:hAnsi="Times New Roman"/>
                <w:sz w:val="20"/>
              </w:rPr>
              <w:t>The system shall send scheduled push notifications for habit reminders and daily summaries</w:t>
            </w:r>
          </w:p>
        </w:tc>
        <w:tc>
          <w:tcPr>
            <w:tcW w:type="dxa" w:w="3009"/>
          </w:tcPr>
          <w:p>
            <w:r>
              <w:rPr>
                <w:rFonts w:ascii="Times New Roman" w:hAnsi="Times New Roman"/>
                <w:sz w:val="20"/>
              </w:rPr>
              <w:t>Should</w:t>
            </w:r>
          </w:p>
        </w:tc>
      </w:tr>
      <w:tr>
        <w:tc>
          <w:tcPr>
            <w:tcW w:type="dxa" w:w="3009"/>
            <w:shd w:fill="F8F9FA"/>
          </w:tcPr>
          <w:p>
            <w:r>
              <w:rPr>
                <w:rFonts w:ascii="Times New Roman" w:hAnsi="Times New Roman"/>
                <w:sz w:val="20"/>
              </w:rPr>
              <w:t>FR-14</w:t>
            </w:r>
          </w:p>
        </w:tc>
        <w:tc>
          <w:tcPr>
            <w:tcW w:type="dxa" w:w="3009"/>
            <w:shd w:fill="F8F9FA"/>
          </w:tcPr>
          <w:p>
            <w:r>
              <w:rPr>
                <w:rFonts w:ascii="Times New Roman" w:hAnsi="Times New Roman"/>
                <w:sz w:val="20"/>
              </w:rPr>
              <w:t>Users shall submit support messages, bug reports, and feature requests through the app</w:t>
            </w:r>
          </w:p>
        </w:tc>
        <w:tc>
          <w:tcPr>
            <w:tcW w:type="dxa" w:w="3009"/>
            <w:shd w:fill="F8F9FA"/>
          </w:tcPr>
          <w:p>
            <w:r>
              <w:rPr>
                <w:rFonts w:ascii="Times New Roman" w:hAnsi="Times New Roman"/>
                <w:sz w:val="20"/>
              </w:rPr>
              <w:t>Could</w:t>
            </w:r>
          </w:p>
        </w:tc>
      </w:tr>
    </w:tbl>
    <w:p/>
    <w:p>
      <w:pPr>
        <w:pStyle w:val="Heading3"/>
      </w:pPr>
      <w:r>
        <w:rPr>
          <w:color w:val="000000"/>
        </w:rPr>
        <w:t>3.1.2 Non-Functional Requirements</w:t>
      </w:r>
    </w:p>
    <w:p>
      <w:pPr>
        <w:jc w:val="center"/>
      </w:pPr>
      <w:r>
        <w:rPr>
          <w:rFonts w:ascii="Times New Roman" w:hAnsi="Times New Roman"/>
          <w:b/>
          <w:sz w:val="20"/>
        </w:rPr>
        <w:t>Table 2: Non-Functional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ID</w:t>
            </w:r>
          </w:p>
        </w:tc>
        <w:tc>
          <w:tcPr>
            <w:tcW w:type="dxa" w:w="3009"/>
            <w:shd w:fill="2C3E50"/>
          </w:tcPr>
          <w:p>
            <w:pPr>
              <w:jc w:val="center"/>
            </w:pPr>
            <w:r>
              <w:rPr>
                <w:rFonts w:ascii="Times New Roman" w:hAnsi="Times New Roman"/>
                <w:b/>
                <w:color w:val="FFFFFF"/>
                <w:sz w:val="20"/>
              </w:rPr>
              <w:t>Requirement</w:t>
            </w:r>
          </w:p>
        </w:tc>
        <w:tc>
          <w:tcPr>
            <w:tcW w:type="dxa" w:w="3009"/>
            <w:shd w:fill="2C3E50"/>
          </w:tcPr>
          <w:p>
            <w:pPr>
              <w:jc w:val="center"/>
            </w:pPr>
            <w:r>
              <w:rPr>
                <w:rFonts w:ascii="Times New Roman" w:hAnsi="Times New Roman"/>
                <w:b/>
                <w:color w:val="FFFFFF"/>
                <w:sz w:val="20"/>
              </w:rPr>
              <w:t>Metric</w:t>
            </w:r>
          </w:p>
        </w:tc>
      </w:tr>
      <w:tr>
        <w:tc>
          <w:tcPr>
            <w:tcW w:type="dxa" w:w="3009"/>
          </w:tcPr>
          <w:p>
            <w:r>
              <w:rPr>
                <w:rFonts w:ascii="Times New Roman" w:hAnsi="Times New Roman"/>
                <w:sz w:val="20"/>
              </w:rPr>
              <w:t>NFR-01</w:t>
            </w:r>
          </w:p>
        </w:tc>
        <w:tc>
          <w:tcPr>
            <w:tcW w:type="dxa" w:w="3009"/>
          </w:tcPr>
          <w:p>
            <w:r>
              <w:rPr>
                <w:rFonts w:ascii="Times New Roman" w:hAnsi="Times New Roman"/>
                <w:sz w:val="20"/>
              </w:rPr>
              <w:t>AI responses shall be returned within an acceptable timeframe</w:t>
            </w:r>
          </w:p>
        </w:tc>
        <w:tc>
          <w:tcPr>
            <w:tcW w:type="dxa" w:w="3009"/>
          </w:tcPr>
          <w:p>
            <w:r>
              <w:rPr>
                <w:rFonts w:ascii="Times New Roman" w:hAnsi="Times New Roman"/>
                <w:sz w:val="20"/>
              </w:rPr>
              <w:t>&lt; 5 seconds per Cloud Function call</w:t>
            </w:r>
          </w:p>
        </w:tc>
      </w:tr>
      <w:tr>
        <w:tc>
          <w:tcPr>
            <w:tcW w:type="dxa" w:w="3009"/>
            <w:shd w:fill="F8F9FA"/>
          </w:tcPr>
          <w:p>
            <w:r>
              <w:rPr>
                <w:rFonts w:ascii="Times New Roman" w:hAnsi="Times New Roman"/>
                <w:sz w:val="20"/>
              </w:rPr>
              <w:t>NFR-02</w:t>
            </w:r>
          </w:p>
        </w:tc>
        <w:tc>
          <w:tcPr>
            <w:tcW w:type="dxa" w:w="3009"/>
            <w:shd w:fill="F8F9FA"/>
          </w:tcPr>
          <w:p>
            <w:r>
              <w:rPr>
                <w:rFonts w:ascii="Times New Roman" w:hAnsi="Times New Roman"/>
                <w:sz w:val="20"/>
              </w:rPr>
              <w:t>The system shall prevent unauthorised access to user data</w:t>
            </w:r>
          </w:p>
        </w:tc>
        <w:tc>
          <w:tcPr>
            <w:tcW w:type="dxa" w:w="3009"/>
            <w:shd w:fill="F8F9FA"/>
          </w:tcPr>
          <w:p>
            <w:r>
              <w:rPr>
                <w:rFonts w:ascii="Times New Roman" w:hAnsi="Times New Roman"/>
                <w:sz w:val="20"/>
              </w:rPr>
              <w:t>Owner-based Firestore security rules</w:t>
            </w:r>
          </w:p>
        </w:tc>
      </w:tr>
      <w:tr>
        <w:tc>
          <w:tcPr>
            <w:tcW w:type="dxa" w:w="3009"/>
          </w:tcPr>
          <w:p>
            <w:r>
              <w:rPr>
                <w:rFonts w:ascii="Times New Roman" w:hAnsi="Times New Roman"/>
                <w:sz w:val="20"/>
              </w:rPr>
              <w:t>NFR-03</w:t>
            </w:r>
          </w:p>
        </w:tc>
        <w:tc>
          <w:tcPr>
            <w:tcW w:type="dxa" w:w="3009"/>
          </w:tcPr>
          <w:p>
            <w:r>
              <w:rPr>
                <w:rFonts w:ascii="Times New Roman" w:hAnsi="Times New Roman"/>
                <w:sz w:val="20"/>
              </w:rPr>
              <w:t>The backend shall auto-scale to handle concurrent users</w:t>
            </w:r>
          </w:p>
        </w:tc>
        <w:tc>
          <w:tcPr>
            <w:tcW w:type="dxa" w:w="3009"/>
          </w:tcPr>
          <w:p>
            <w:r>
              <w:rPr>
                <w:rFonts w:ascii="Times New Roman" w:hAnsi="Times New Roman"/>
                <w:sz w:val="20"/>
              </w:rPr>
              <w:t>Firebase serverless architecture</w:t>
            </w:r>
          </w:p>
        </w:tc>
      </w:tr>
      <w:tr>
        <w:tc>
          <w:tcPr>
            <w:tcW w:type="dxa" w:w="3009"/>
            <w:shd w:fill="F8F9FA"/>
          </w:tcPr>
          <w:p>
            <w:r>
              <w:rPr>
                <w:rFonts w:ascii="Times New Roman" w:hAnsi="Times New Roman"/>
                <w:sz w:val="20"/>
              </w:rPr>
              <w:t>NFR-04</w:t>
            </w:r>
          </w:p>
        </w:tc>
        <w:tc>
          <w:tcPr>
            <w:tcW w:type="dxa" w:w="3009"/>
            <w:shd w:fill="F8F9FA"/>
          </w:tcPr>
          <w:p>
            <w:r>
              <w:rPr>
                <w:rFonts w:ascii="Times New Roman" w:hAnsi="Times New Roman"/>
                <w:sz w:val="20"/>
              </w:rPr>
              <w:t>The system shall maintain high availability</w:t>
            </w:r>
          </w:p>
        </w:tc>
        <w:tc>
          <w:tcPr>
            <w:tcW w:type="dxa" w:w="3009"/>
            <w:shd w:fill="F8F9FA"/>
          </w:tcPr>
          <w:p>
            <w:r>
              <w:rPr>
                <w:rFonts w:ascii="Times New Roman" w:hAnsi="Times New Roman"/>
                <w:sz w:val="20"/>
              </w:rPr>
              <w:t>99.9% uptime (Firebase SLA)</w:t>
            </w:r>
          </w:p>
        </w:tc>
      </w:tr>
      <w:tr>
        <w:tc>
          <w:tcPr>
            <w:tcW w:type="dxa" w:w="3009"/>
          </w:tcPr>
          <w:p>
            <w:r>
              <w:rPr>
                <w:rFonts w:ascii="Times New Roman" w:hAnsi="Times New Roman"/>
                <w:sz w:val="20"/>
              </w:rPr>
              <w:t>NFR-05</w:t>
            </w:r>
          </w:p>
        </w:tc>
        <w:tc>
          <w:tcPr>
            <w:tcW w:type="dxa" w:w="3009"/>
          </w:tcPr>
          <w:p>
            <w:r>
              <w:rPr>
                <w:rFonts w:ascii="Times New Roman" w:hAnsi="Times New Roman"/>
                <w:sz w:val="20"/>
              </w:rPr>
              <w:t>The app shall support iOS and Android from a single codebase</w:t>
            </w:r>
          </w:p>
        </w:tc>
        <w:tc>
          <w:tcPr>
            <w:tcW w:type="dxa" w:w="3009"/>
          </w:tcPr>
          <w:p>
            <w:r>
              <w:rPr>
                <w:rFonts w:ascii="Times New Roman" w:hAnsi="Times New Roman"/>
                <w:sz w:val="20"/>
              </w:rPr>
              <w:t>Flutter cross-platform framework</w:t>
            </w:r>
          </w:p>
        </w:tc>
      </w:tr>
      <w:tr>
        <w:tc>
          <w:tcPr>
            <w:tcW w:type="dxa" w:w="3009"/>
            <w:shd w:fill="F8F9FA"/>
          </w:tcPr>
          <w:p>
            <w:r>
              <w:rPr>
                <w:rFonts w:ascii="Times New Roman" w:hAnsi="Times New Roman"/>
                <w:sz w:val="20"/>
              </w:rPr>
              <w:t>NFR-06</w:t>
            </w:r>
          </w:p>
        </w:tc>
        <w:tc>
          <w:tcPr>
            <w:tcW w:type="dxa" w:w="3009"/>
            <w:shd w:fill="F8F9FA"/>
          </w:tcPr>
          <w:p>
            <w:r>
              <w:rPr>
                <w:rFonts w:ascii="Times New Roman" w:hAnsi="Times New Roman"/>
                <w:sz w:val="20"/>
              </w:rPr>
              <w:t>AI inputs shall be sanitised to prevent prompt injection attacks</w:t>
            </w:r>
          </w:p>
        </w:tc>
        <w:tc>
          <w:tcPr>
            <w:tcW w:type="dxa" w:w="3009"/>
            <w:shd w:fill="F8F9FA"/>
          </w:tcPr>
          <w:p>
            <w:r>
              <w:rPr>
                <w:rFonts w:ascii="Times New Roman" w:hAnsi="Times New Roman"/>
                <w:sz w:val="20"/>
              </w:rPr>
              <w:t>Server-side input validation</w:t>
            </w:r>
          </w:p>
        </w:tc>
      </w:tr>
      <w:tr>
        <w:tc>
          <w:tcPr>
            <w:tcW w:type="dxa" w:w="3009"/>
          </w:tcPr>
          <w:p>
            <w:r>
              <w:rPr>
                <w:rFonts w:ascii="Times New Roman" w:hAnsi="Times New Roman"/>
                <w:sz w:val="20"/>
              </w:rPr>
              <w:t>NFR-07</w:t>
            </w:r>
          </w:p>
        </w:tc>
        <w:tc>
          <w:tcPr>
            <w:tcW w:type="dxa" w:w="3009"/>
          </w:tcPr>
          <w:p>
            <w:r>
              <w:rPr>
                <w:rFonts w:ascii="Times New Roman" w:hAnsi="Times New Roman"/>
                <w:sz w:val="20"/>
              </w:rPr>
              <w:t>Rate limiting shall prevent abuse of AI endpoints</w:t>
            </w:r>
          </w:p>
        </w:tc>
        <w:tc>
          <w:tcPr>
            <w:tcW w:type="dxa" w:w="3009"/>
          </w:tcPr>
          <w:p>
            <w:r>
              <w:rPr>
                <w:rFonts w:ascii="Times New Roman" w:hAnsi="Times New Roman"/>
                <w:sz w:val="20"/>
              </w:rPr>
              <w:t>5-second burst cooldown, tier-based quotas</w:t>
            </w:r>
          </w:p>
        </w:tc>
      </w:tr>
      <w:tr>
        <w:tc>
          <w:tcPr>
            <w:tcW w:type="dxa" w:w="3009"/>
            <w:shd w:fill="F8F9FA"/>
          </w:tcPr>
          <w:p>
            <w:r>
              <w:rPr>
                <w:rFonts w:ascii="Times New Roman" w:hAnsi="Times New Roman"/>
                <w:sz w:val="20"/>
              </w:rPr>
              <w:t>NFR-08</w:t>
            </w:r>
          </w:p>
        </w:tc>
        <w:tc>
          <w:tcPr>
            <w:tcW w:type="dxa" w:w="3009"/>
            <w:shd w:fill="F8F9FA"/>
          </w:tcPr>
          <w:p>
            <w:r>
              <w:rPr>
                <w:rFonts w:ascii="Times New Roman" w:hAnsi="Times New Roman"/>
                <w:sz w:val="20"/>
              </w:rPr>
              <w:t>The app shall function with degraded features when offline</w:t>
            </w:r>
          </w:p>
        </w:tc>
        <w:tc>
          <w:tcPr>
            <w:tcW w:type="dxa" w:w="3009"/>
            <w:shd w:fill="F8F9FA"/>
          </w:tcPr>
          <w:p>
            <w:r>
              <w:rPr>
                <w:rFonts w:ascii="Times New Roman" w:hAnsi="Times New Roman"/>
                <w:sz w:val="20"/>
              </w:rPr>
              <w:t>Local caching via SharedPreferences</w:t>
            </w:r>
          </w:p>
        </w:tc>
      </w:tr>
    </w:tbl>
    <w:p/>
    <w:p>
      <w:pPr>
        <w:pStyle w:val="Heading3"/>
      </w:pPr>
      <w:r>
        <w:rPr>
          <w:color w:val="000000"/>
        </w:rPr>
        <w:t>3.1.3 Use Case Diagram</w:t>
      </w:r>
    </w:p>
    <w:p>
      <w:pPr>
        <w:spacing w:after="120" w:line="360" w:lineRule="auto"/>
      </w:pPr>
      <w:r>
        <w:rPr>
          <w:rFonts w:ascii="Times New Roman" w:hAnsi="Times New Roman"/>
          <w:sz w:val="24"/>
        </w:rPr>
        <w:t>The use case diagram identifies three primary actors: the User who interacts with all features, the AI System (Google Gemini) which powers the coaching features via Cloud Functions, and Firebase which handles authentication and real-time data synchronisation. The use cases are grouped into four functional areas: Habit Management, AI Coaching, Analytics and Data, and Account management.</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graph LR</w:t>
            </w:r>
          </w:p>
          <w:p>
            <w:pPr>
              <w:spacing w:before="0" w:after="0" w:line="240" w:lineRule="auto"/>
            </w:pPr>
            <w:r>
              <w:rPr>
                <w:rFonts w:ascii="Consolas" w:hAnsi="Consolas"/>
                <w:color w:val="1E1E1E"/>
                <w:sz w:val="16"/>
              </w:rPr>
              <w:t xml:space="preserve">    subgraph Actors</w:t>
            </w:r>
          </w:p>
          <w:p>
            <w:pPr>
              <w:spacing w:before="0" w:after="0" w:line="240" w:lineRule="auto"/>
            </w:pPr>
            <w:r>
              <w:rPr>
                <w:rFonts w:ascii="Consolas" w:hAnsi="Consolas"/>
                <w:color w:val="1E1E1E"/>
                <w:sz w:val="16"/>
              </w:rPr>
              <w:t xml:space="preserve">        U((User))</w:t>
            </w:r>
          </w:p>
          <w:p>
            <w:pPr>
              <w:spacing w:before="0" w:after="0" w:line="240" w:lineRule="auto"/>
            </w:pPr>
            <w:r>
              <w:rPr>
                <w:rFonts w:ascii="Consolas" w:hAnsi="Consolas"/>
                <w:color w:val="1E1E1E"/>
                <w:sz w:val="16"/>
              </w:rPr>
              <w:t xml:space="preserve">        AI((AI System))</w:t>
            </w:r>
          </w:p>
          <w:p>
            <w:pPr>
              <w:spacing w:before="0" w:after="0" w:line="240" w:lineRule="auto"/>
            </w:pPr>
            <w:r>
              <w:rPr>
                <w:rFonts w:ascii="Consolas" w:hAnsi="Consolas"/>
                <w:color w:val="1E1E1E"/>
                <w:sz w:val="16"/>
              </w:rPr>
              <w:t xml:space="preserve">        FB((Firebase))</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Habit Management</w:t>
            </w:r>
          </w:p>
          <w:p>
            <w:pPr>
              <w:spacing w:before="0" w:after="0" w:line="240" w:lineRule="auto"/>
            </w:pPr>
            <w:r>
              <w:rPr>
                <w:rFonts w:ascii="Consolas" w:hAnsi="Consolas"/>
                <w:color w:val="1E1E1E"/>
                <w:sz w:val="16"/>
              </w:rPr>
              <w:t xml:space="preserve">        UC1[Create Habit]</w:t>
            </w:r>
          </w:p>
          <w:p>
            <w:pPr>
              <w:spacing w:before="0" w:after="0" w:line="240" w:lineRule="auto"/>
            </w:pPr>
            <w:r>
              <w:rPr>
                <w:rFonts w:ascii="Consolas" w:hAnsi="Consolas"/>
                <w:color w:val="1E1E1E"/>
                <w:sz w:val="16"/>
              </w:rPr>
              <w:t xml:space="preserve">        UC2[Complete/Undo Habit]</w:t>
            </w:r>
          </w:p>
          <w:p>
            <w:pPr>
              <w:spacing w:before="0" w:after="0" w:line="240" w:lineRule="auto"/>
            </w:pPr>
            <w:r>
              <w:rPr>
                <w:rFonts w:ascii="Consolas" w:hAnsi="Consolas"/>
                <w:color w:val="1E1E1E"/>
                <w:sz w:val="16"/>
              </w:rPr>
              <w:t xml:space="preserve">        UC3[Edit Habit]</w:t>
            </w:r>
          </w:p>
          <w:p>
            <w:pPr>
              <w:spacing w:before="0" w:after="0" w:line="240" w:lineRule="auto"/>
            </w:pPr>
            <w:r>
              <w:rPr>
                <w:rFonts w:ascii="Consolas" w:hAnsi="Consolas"/>
                <w:color w:val="1E1E1E"/>
                <w:sz w:val="16"/>
              </w:rPr>
              <w:t xml:space="preserve">        UC4[Delete Habit]</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AI Coaching</w:t>
            </w:r>
          </w:p>
          <w:p>
            <w:pPr>
              <w:spacing w:before="0" w:after="0" w:line="240" w:lineRule="auto"/>
            </w:pPr>
            <w:r>
              <w:rPr>
                <w:rFonts w:ascii="Consolas" w:hAnsi="Consolas"/>
                <w:color w:val="1E1E1E"/>
                <w:sz w:val="16"/>
              </w:rPr>
              <w:t xml:space="preserve">        UC5[Get AI Suggestions]</w:t>
            </w:r>
          </w:p>
          <w:p>
            <w:pPr>
              <w:spacing w:before="0" w:after="0" w:line="240" w:lineRule="auto"/>
            </w:pPr>
            <w:r>
              <w:rPr>
                <w:rFonts w:ascii="Consolas" w:hAnsi="Consolas"/>
                <w:color w:val="1E1E1E"/>
                <w:sz w:val="16"/>
              </w:rPr>
              <w:t xml:space="preserve">        UC6[View Weekly Insights]</w:t>
            </w:r>
          </w:p>
          <w:p>
            <w:pPr>
              <w:spacing w:before="0" w:after="0" w:line="240" w:lineRule="auto"/>
            </w:pPr>
            <w:r>
              <w:rPr>
                <w:rFonts w:ascii="Consolas" w:hAnsi="Consolas"/>
                <w:color w:val="1E1E1E"/>
                <w:sz w:val="16"/>
              </w:rPr>
              <w:t xml:space="preserve">        UC7[View Habit Scores]</w:t>
            </w:r>
          </w:p>
          <w:p>
            <w:pPr>
              <w:spacing w:before="0" w:after="0" w:line="240" w:lineRule="auto"/>
            </w:pPr>
            <w:r>
              <w:rPr>
                <w:rFonts w:ascii="Consolas" w:hAnsi="Consolas"/>
                <w:color w:val="1E1E1E"/>
                <w:sz w:val="16"/>
              </w:rPr>
              <w:t xml:space="preserve">        UC8[Get Daily Review]</w:t>
            </w:r>
          </w:p>
          <w:p>
            <w:pPr>
              <w:spacing w:before="0" w:after="0" w:line="240" w:lineRule="auto"/>
            </w:pPr>
            <w:r>
              <w:rPr>
                <w:rFonts w:ascii="Consolas" w:hAnsi="Consolas"/>
                <w:color w:val="1E1E1E"/>
                <w:sz w:val="16"/>
              </w:rPr>
              <w:t xml:space="preserve">        UC9[Discover Patterns]</w:t>
            </w:r>
          </w:p>
          <w:p>
            <w:pPr>
              <w:spacing w:before="0" w:after="0" w:line="240" w:lineRule="auto"/>
            </w:pPr>
            <w:r>
              <w:rPr>
                <w:rFonts w:ascii="Consolas" w:hAnsi="Consolas"/>
                <w:color w:val="1E1E1E"/>
                <w:sz w:val="16"/>
              </w:rPr>
              <w:t xml:space="preserve">        UC10[Get Action Items]</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Analytics &amp; Data</w:t>
            </w:r>
          </w:p>
          <w:p>
            <w:pPr>
              <w:spacing w:before="0" w:after="0" w:line="240" w:lineRule="auto"/>
            </w:pPr>
            <w:r>
              <w:rPr>
                <w:rFonts w:ascii="Consolas" w:hAnsi="Consolas"/>
                <w:color w:val="1E1E1E"/>
                <w:sz w:val="16"/>
              </w:rPr>
              <w:t xml:space="preserve">        UC11[View Progress Analytics]</w:t>
            </w:r>
          </w:p>
          <w:p>
            <w:pPr>
              <w:spacing w:before="0" w:after="0" w:line="240" w:lineRule="auto"/>
            </w:pPr>
            <w:r>
              <w:rPr>
                <w:rFonts w:ascii="Consolas" w:hAnsi="Consolas"/>
                <w:color w:val="1E1E1E"/>
                <w:sz w:val="16"/>
              </w:rPr>
              <w:t xml:space="preserve">        UC12[Export Data]</w:t>
            </w:r>
          </w:p>
          <w:p>
            <w:pPr>
              <w:spacing w:before="0" w:after="0" w:line="240" w:lineRule="auto"/>
            </w:pPr>
            <w:r>
              <w:rPr>
                <w:rFonts w:ascii="Consolas" w:hAnsi="Consolas"/>
                <w:color w:val="1E1E1E"/>
                <w:sz w:val="16"/>
              </w:rPr>
              <w:t xml:space="preserve">        UC13[Health Data Sync]</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Account</w:t>
            </w:r>
          </w:p>
          <w:p>
            <w:pPr>
              <w:spacing w:before="0" w:after="0" w:line="240" w:lineRule="auto"/>
            </w:pPr>
            <w:r>
              <w:rPr>
                <w:rFonts w:ascii="Consolas" w:hAnsi="Consolas"/>
                <w:color w:val="1E1E1E"/>
                <w:sz w:val="16"/>
              </w:rPr>
              <w:t xml:space="preserve">        UC14[Authenticate]</w:t>
            </w:r>
          </w:p>
          <w:p>
            <w:pPr>
              <w:spacing w:before="0" w:after="0" w:line="240" w:lineRule="auto"/>
            </w:pPr>
            <w:r>
              <w:rPr>
                <w:rFonts w:ascii="Consolas" w:hAnsi="Consolas"/>
                <w:color w:val="1E1E1E"/>
                <w:sz w:val="16"/>
              </w:rPr>
              <w:t xml:space="preserve">        UC15[Manage Subscription]</w:t>
            </w:r>
          </w:p>
          <w:p>
            <w:pPr>
              <w:spacing w:before="0" w:after="0" w:line="240" w:lineRule="auto"/>
            </w:pPr>
            <w:r>
              <w:rPr>
                <w:rFonts w:ascii="Consolas" w:hAnsi="Consolas"/>
                <w:color w:val="1E1E1E"/>
                <w:sz w:val="16"/>
              </w:rPr>
              <w:t xml:space="preserve">        UC16[Configure Notifications]</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U --&gt; UC1</w:t>
            </w:r>
          </w:p>
          <w:p>
            <w:pPr>
              <w:spacing w:before="0" w:after="0" w:line="240" w:lineRule="auto"/>
            </w:pPr>
            <w:r>
              <w:rPr>
                <w:rFonts w:ascii="Consolas" w:hAnsi="Consolas"/>
                <w:color w:val="1E1E1E"/>
                <w:sz w:val="16"/>
              </w:rPr>
              <w:t xml:space="preserve">    U --&gt; UC2</w:t>
            </w:r>
          </w:p>
          <w:p>
            <w:pPr>
              <w:spacing w:before="0" w:after="0" w:line="240" w:lineRule="auto"/>
            </w:pPr>
            <w:r>
              <w:rPr>
                <w:rFonts w:ascii="Consolas" w:hAnsi="Consolas"/>
                <w:color w:val="1E1E1E"/>
                <w:sz w:val="16"/>
              </w:rPr>
              <w:t xml:space="preserve">    U --&gt; UC3</w:t>
            </w:r>
          </w:p>
          <w:p>
            <w:pPr>
              <w:spacing w:before="0" w:after="0" w:line="240" w:lineRule="auto"/>
            </w:pPr>
            <w:r>
              <w:rPr>
                <w:rFonts w:ascii="Consolas" w:hAnsi="Consolas"/>
                <w:color w:val="1E1E1E"/>
                <w:sz w:val="16"/>
              </w:rPr>
              <w:t xml:space="preserve">    U --&gt; UC4</w:t>
            </w:r>
          </w:p>
          <w:p>
            <w:pPr>
              <w:spacing w:before="0" w:after="0" w:line="240" w:lineRule="auto"/>
            </w:pPr>
            <w:r>
              <w:rPr>
                <w:rFonts w:ascii="Consolas" w:hAnsi="Consolas"/>
                <w:color w:val="1E1E1E"/>
                <w:sz w:val="16"/>
              </w:rPr>
              <w:t xml:space="preserve">    U --&gt; UC5</w:t>
            </w:r>
          </w:p>
          <w:p>
            <w:pPr>
              <w:spacing w:before="0" w:after="0" w:line="240" w:lineRule="auto"/>
            </w:pPr>
            <w:r>
              <w:rPr>
                <w:rFonts w:ascii="Consolas" w:hAnsi="Consolas"/>
                <w:color w:val="1E1E1E"/>
                <w:sz w:val="16"/>
              </w:rPr>
              <w:t xml:space="preserve">    U --&gt; UC6</w:t>
            </w:r>
          </w:p>
          <w:p>
            <w:pPr>
              <w:spacing w:before="0" w:after="0" w:line="240" w:lineRule="auto"/>
            </w:pPr>
            <w:r>
              <w:rPr>
                <w:rFonts w:ascii="Consolas" w:hAnsi="Consolas"/>
                <w:color w:val="1E1E1E"/>
                <w:sz w:val="16"/>
              </w:rPr>
              <w:t xml:space="preserve">    U --&gt; UC7</w:t>
            </w:r>
          </w:p>
          <w:p>
            <w:pPr>
              <w:spacing w:before="0" w:after="0" w:line="240" w:lineRule="auto"/>
            </w:pPr>
            <w:r>
              <w:rPr>
                <w:rFonts w:ascii="Consolas" w:hAnsi="Consolas"/>
                <w:color w:val="1E1E1E"/>
                <w:sz w:val="16"/>
              </w:rPr>
              <w:t xml:space="preserve">    U --&gt; UC8</w:t>
            </w:r>
          </w:p>
          <w:p>
            <w:pPr>
              <w:spacing w:before="0" w:after="0" w:line="240" w:lineRule="auto"/>
            </w:pPr>
            <w:r>
              <w:rPr>
                <w:rFonts w:ascii="Consolas" w:hAnsi="Consolas"/>
                <w:color w:val="1E1E1E"/>
                <w:sz w:val="16"/>
              </w:rPr>
              <w:t xml:space="preserve">    U --&gt; UC11</w:t>
            </w:r>
          </w:p>
          <w:p>
            <w:pPr>
              <w:spacing w:before="0" w:after="0" w:line="240" w:lineRule="auto"/>
            </w:pPr>
            <w:r>
              <w:rPr>
                <w:rFonts w:ascii="Consolas" w:hAnsi="Consolas"/>
                <w:color w:val="1E1E1E"/>
                <w:sz w:val="16"/>
              </w:rPr>
              <w:t xml:space="preserve">    U --&gt; UC12</w:t>
            </w:r>
          </w:p>
          <w:p>
            <w:pPr>
              <w:spacing w:before="0" w:after="0" w:line="240" w:lineRule="auto"/>
            </w:pPr>
            <w:r>
              <w:rPr>
                <w:rFonts w:ascii="Consolas" w:hAnsi="Consolas"/>
                <w:color w:val="1E1E1E"/>
                <w:sz w:val="16"/>
              </w:rPr>
              <w:t xml:space="preserve">    U --&gt; UC13</w:t>
            </w:r>
          </w:p>
          <w:p>
            <w:pPr>
              <w:spacing w:before="0" w:after="0" w:line="240" w:lineRule="auto"/>
            </w:pPr>
            <w:r>
              <w:rPr>
                <w:rFonts w:ascii="Consolas" w:hAnsi="Consolas"/>
                <w:color w:val="1E1E1E"/>
                <w:sz w:val="16"/>
              </w:rPr>
              <w:t xml:space="preserve">    U --&gt; UC14</w:t>
            </w:r>
          </w:p>
          <w:p>
            <w:pPr>
              <w:spacing w:before="0" w:after="0" w:line="240" w:lineRule="auto"/>
            </w:pPr>
            <w:r>
              <w:rPr>
                <w:rFonts w:ascii="Consolas" w:hAnsi="Consolas"/>
                <w:color w:val="1E1E1E"/>
                <w:sz w:val="16"/>
              </w:rPr>
              <w:t xml:space="preserve">    U --&gt; UC15</w:t>
            </w:r>
          </w:p>
          <w:p>
            <w:pPr>
              <w:spacing w:before="0" w:after="0" w:line="240" w:lineRule="auto"/>
            </w:pPr>
            <w:r>
              <w:rPr>
                <w:rFonts w:ascii="Consolas" w:hAnsi="Consolas"/>
                <w:color w:val="1E1E1E"/>
                <w:sz w:val="16"/>
              </w:rPr>
              <w:t xml:space="preserve">    U --&gt; UC16</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AI --&gt; UC5</w:t>
            </w:r>
          </w:p>
          <w:p>
            <w:pPr>
              <w:spacing w:before="0" w:after="0" w:line="240" w:lineRule="auto"/>
            </w:pPr>
            <w:r>
              <w:rPr>
                <w:rFonts w:ascii="Consolas" w:hAnsi="Consolas"/>
                <w:color w:val="1E1E1E"/>
                <w:sz w:val="16"/>
              </w:rPr>
              <w:t xml:space="preserve">    AI --&gt; UC6</w:t>
            </w:r>
          </w:p>
          <w:p>
            <w:pPr>
              <w:spacing w:before="0" w:after="0" w:line="240" w:lineRule="auto"/>
            </w:pPr>
            <w:r>
              <w:rPr>
                <w:rFonts w:ascii="Consolas" w:hAnsi="Consolas"/>
                <w:color w:val="1E1E1E"/>
                <w:sz w:val="16"/>
              </w:rPr>
              <w:t xml:space="preserve">    AI --&gt; UC7</w:t>
            </w:r>
          </w:p>
          <w:p>
            <w:pPr>
              <w:spacing w:before="0" w:after="0" w:line="240" w:lineRule="auto"/>
            </w:pPr>
            <w:r>
              <w:rPr>
                <w:rFonts w:ascii="Consolas" w:hAnsi="Consolas"/>
                <w:color w:val="1E1E1E"/>
                <w:sz w:val="16"/>
              </w:rPr>
              <w:t xml:space="preserve">    AI --&gt; UC8</w:t>
            </w:r>
          </w:p>
          <w:p>
            <w:pPr>
              <w:spacing w:before="0" w:after="0" w:line="240" w:lineRule="auto"/>
            </w:pPr>
            <w:r>
              <w:rPr>
                <w:rFonts w:ascii="Consolas" w:hAnsi="Consolas"/>
                <w:color w:val="1E1E1E"/>
                <w:sz w:val="16"/>
              </w:rPr>
              <w:t xml:space="preserve">    AI --&gt; UC9</w:t>
            </w:r>
          </w:p>
          <w:p>
            <w:pPr>
              <w:spacing w:before="0" w:after="0" w:line="240" w:lineRule="auto"/>
            </w:pPr>
            <w:r>
              <w:rPr>
                <w:rFonts w:ascii="Consolas" w:hAnsi="Consolas"/>
                <w:color w:val="1E1E1E"/>
                <w:sz w:val="16"/>
              </w:rPr>
              <w:t xml:space="preserve">    AI --&gt; UC10</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FB --&gt; UC14</w:t>
            </w:r>
          </w:p>
          <w:p>
            <w:pPr>
              <w:spacing w:before="0" w:after="0" w:line="240" w:lineRule="auto"/>
            </w:pPr>
            <w:r>
              <w:rPr>
                <w:rFonts w:ascii="Consolas" w:hAnsi="Consolas"/>
                <w:color w:val="1E1E1E"/>
                <w:sz w:val="16"/>
              </w:rPr>
              <w:t xml:space="preserve">    FB --&gt; UC2</w:t>
            </w:r>
          </w:p>
        </w:tc>
      </w:tr>
    </w:tbl>
    <w:p>
      <w:pPr>
        <w:jc w:val="center"/>
      </w:pPr>
      <w:r>
        <w:rPr>
          <w:rFonts w:ascii="Times New Roman" w:hAnsi="Times New Roman"/>
          <w:i/>
          <w:sz w:val="20"/>
        </w:rPr>
        <w:t>Figure 1: Use Case Diagram (render at mermaid.live)</w:t>
      </w:r>
    </w:p>
    <w:p/>
    <w:p>
      <w:pPr>
        <w:pStyle w:val="Heading2"/>
      </w:pPr>
      <w:r>
        <w:rPr>
          <w:color w:val="000000"/>
        </w:rPr>
        <w:t>3.2 System Architecture</w:t>
      </w:r>
    </w:p>
    <w:p>
      <w:pPr>
        <w:spacing w:after="120" w:line="360" w:lineRule="auto"/>
      </w:pPr>
      <w:r>
        <w:rPr>
          <w:rFonts w:ascii="Times New Roman" w:hAnsi="Times New Roman"/>
          <w:sz w:val="24"/>
        </w:rPr>
        <w:t>The Aura Habit Tracker employs a three-tier architecture consisting of a Flutter client layer, a Firebase backend layer, and an external services layer. This architecture enables real-time data synchronisation, serverless AI processing, and cross-platform deployment from a single codebase.</w:t>
      </w:r>
    </w:p>
    <w:p>
      <w:pPr>
        <w:pStyle w:val="Heading3"/>
      </w:pPr>
      <w:r>
        <w:rPr>
          <w:color w:val="000000"/>
        </w:rPr>
        <w:t>3.2.1 High-Level Architecture Diagram</w:t>
      </w:r>
    </w:p>
    <w:p>
      <w:pPr>
        <w:spacing w:after="120" w:line="360" w:lineRule="auto"/>
      </w:pPr>
      <w:r>
        <w:rPr>
          <w:rFonts w:ascii="Times New Roman" w:hAnsi="Times New Roman"/>
          <w:sz w:val="24"/>
        </w:rPr>
        <w:t>The architecture follows a layered design within the Flutter client: Screens (UI) communicate with Providers (state management), which delegate business logic to Services, which operate on Models. The Firebase backend provides authentication, real-time database, serverless functions, push notifications, and analytics. External services include Google Gemini for AI generation, RevenueCat for in-app purchase management, and native health APIs for data integration.</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flowchart TD</w:t>
            </w:r>
          </w:p>
          <w:p>
            <w:pPr>
              <w:spacing w:before="0" w:after="0" w:line="240" w:lineRule="auto"/>
            </w:pPr>
            <w:r>
              <w:rPr>
                <w:rFonts w:ascii="Consolas" w:hAnsi="Consolas"/>
                <w:color w:val="1E1E1E"/>
                <w:sz w:val="16"/>
              </w:rPr>
              <w:t xml:space="preserve">    subgraph Client["Flutter Client (iOS / Android)"]</w:t>
            </w:r>
          </w:p>
          <w:p>
            <w:pPr>
              <w:spacing w:before="0" w:after="0" w:line="240" w:lineRule="auto"/>
            </w:pPr>
            <w:r>
              <w:rPr>
                <w:rFonts w:ascii="Consolas" w:hAnsi="Consolas"/>
                <w:color w:val="1E1E1E"/>
                <w:sz w:val="16"/>
              </w:rPr>
              <w:t xml:space="preserve">        UI[Screens Layer&lt;br/&gt;8 screens]</w:t>
            </w:r>
          </w:p>
          <w:p>
            <w:pPr>
              <w:spacing w:before="0" w:after="0" w:line="240" w:lineRule="auto"/>
            </w:pPr>
            <w:r>
              <w:rPr>
                <w:rFonts w:ascii="Consolas" w:hAnsi="Consolas"/>
                <w:color w:val="1E1E1E"/>
                <w:sz w:val="16"/>
              </w:rPr>
              <w:t xml:space="preserve">        PROV[Provider Layer&lt;br/&gt;7 ChangeNotifier providers]</w:t>
            </w:r>
          </w:p>
          <w:p>
            <w:pPr>
              <w:spacing w:before="0" w:after="0" w:line="240" w:lineRule="auto"/>
            </w:pPr>
            <w:r>
              <w:rPr>
                <w:rFonts w:ascii="Consolas" w:hAnsi="Consolas"/>
                <w:color w:val="1E1E1E"/>
                <w:sz w:val="16"/>
              </w:rPr>
              <w:t xml:space="preserve">        SVC[Service Layer&lt;br/&gt;9 services]</w:t>
            </w:r>
          </w:p>
          <w:p>
            <w:pPr>
              <w:spacing w:before="0" w:after="0" w:line="240" w:lineRule="auto"/>
            </w:pPr>
            <w:r>
              <w:rPr>
                <w:rFonts w:ascii="Consolas" w:hAnsi="Consolas"/>
                <w:color w:val="1E1E1E"/>
                <w:sz w:val="16"/>
              </w:rPr>
              <w:t xml:space="preserve">        MDL[Model Layer&lt;br/&gt;12 data models]</w:t>
            </w:r>
          </w:p>
          <w:p>
            <w:pPr>
              <w:spacing w:before="0" w:after="0" w:line="240" w:lineRule="auto"/>
            </w:pPr>
            <w:r>
              <w:rPr>
                <w:rFonts w:ascii="Consolas" w:hAnsi="Consolas"/>
                <w:color w:val="1E1E1E"/>
                <w:sz w:val="16"/>
              </w:rPr>
              <w:t xml:space="preserve">        UI --&gt; PROV</w:t>
            </w:r>
          </w:p>
          <w:p>
            <w:pPr>
              <w:spacing w:before="0" w:after="0" w:line="240" w:lineRule="auto"/>
            </w:pPr>
            <w:r>
              <w:rPr>
                <w:rFonts w:ascii="Consolas" w:hAnsi="Consolas"/>
                <w:color w:val="1E1E1E"/>
                <w:sz w:val="16"/>
              </w:rPr>
              <w:t xml:space="preserve">        PROV --&gt; SVC</w:t>
            </w:r>
          </w:p>
          <w:p>
            <w:pPr>
              <w:spacing w:before="0" w:after="0" w:line="240" w:lineRule="auto"/>
            </w:pPr>
            <w:r>
              <w:rPr>
                <w:rFonts w:ascii="Consolas" w:hAnsi="Consolas"/>
                <w:color w:val="1E1E1E"/>
                <w:sz w:val="16"/>
              </w:rPr>
              <w:t xml:space="preserve">        SVC --&gt; MDL</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Firebase["Firebase Backend (Google Cloud)"]</w:t>
            </w:r>
          </w:p>
          <w:p>
            <w:pPr>
              <w:spacing w:before="0" w:after="0" w:line="240" w:lineRule="auto"/>
            </w:pPr>
            <w:r>
              <w:rPr>
                <w:rFonts w:ascii="Consolas" w:hAnsi="Consolas"/>
                <w:color w:val="1E1E1E"/>
                <w:sz w:val="16"/>
              </w:rPr>
              <w:t xml:space="preserve">        AUTH[Firebase Auth&lt;br/&gt;Google / Apple / Email]</w:t>
            </w:r>
          </w:p>
          <w:p>
            <w:pPr>
              <w:spacing w:before="0" w:after="0" w:line="240" w:lineRule="auto"/>
            </w:pPr>
            <w:r>
              <w:rPr>
                <w:rFonts w:ascii="Consolas" w:hAnsi="Consolas"/>
                <w:color w:val="1E1E1E"/>
                <w:sz w:val="16"/>
              </w:rPr>
              <w:t xml:space="preserve">        FS[Cloud Firestore&lt;br/&gt;Real-time NoSQL DB]</w:t>
            </w:r>
          </w:p>
          <w:p>
            <w:pPr>
              <w:spacing w:before="0" w:after="0" w:line="240" w:lineRule="auto"/>
            </w:pPr>
            <w:r>
              <w:rPr>
                <w:rFonts w:ascii="Consolas" w:hAnsi="Consolas"/>
                <w:color w:val="1E1E1E"/>
                <w:sz w:val="16"/>
              </w:rPr>
              <w:t xml:space="preserve">        CF[Cloud Functions v2&lt;br/&gt;11 Node.js functions]</w:t>
            </w:r>
          </w:p>
          <w:p>
            <w:pPr>
              <w:spacing w:before="0" w:after="0" w:line="240" w:lineRule="auto"/>
            </w:pPr>
            <w:r>
              <w:rPr>
                <w:rFonts w:ascii="Consolas" w:hAnsi="Consolas"/>
                <w:color w:val="1E1E1E"/>
                <w:sz w:val="16"/>
              </w:rPr>
              <w:t xml:space="preserve">        FCM[Firebase Cloud Messaging&lt;br/&gt;Push notifications]</w:t>
            </w:r>
          </w:p>
          <w:p>
            <w:pPr>
              <w:spacing w:before="0" w:after="0" w:line="240" w:lineRule="auto"/>
            </w:pPr>
            <w:r>
              <w:rPr>
                <w:rFonts w:ascii="Consolas" w:hAnsi="Consolas"/>
                <w:color w:val="1E1E1E"/>
                <w:sz w:val="16"/>
              </w:rPr>
              <w:t xml:space="preserve">        FA[Firebase Analytics&lt;br/&gt;Event tracking]</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External["External Services"]</w:t>
            </w:r>
          </w:p>
          <w:p>
            <w:pPr>
              <w:spacing w:before="0" w:after="0" w:line="240" w:lineRule="auto"/>
            </w:pPr>
            <w:r>
              <w:rPr>
                <w:rFonts w:ascii="Consolas" w:hAnsi="Consolas"/>
                <w:color w:val="1E1E1E"/>
                <w:sz w:val="16"/>
              </w:rPr>
              <w:t xml:space="preserve">        GEMINI[Google Gemini 3.5 Flash&lt;br/&gt;AI text generation]</w:t>
            </w:r>
          </w:p>
          <w:p>
            <w:pPr>
              <w:spacing w:before="0" w:after="0" w:line="240" w:lineRule="auto"/>
            </w:pPr>
            <w:r>
              <w:rPr>
                <w:rFonts w:ascii="Consolas" w:hAnsi="Consolas"/>
                <w:color w:val="1E1E1E"/>
                <w:sz w:val="16"/>
              </w:rPr>
              <w:t xml:space="preserve">        RC[RevenueCat&lt;br/&gt;Subscription management]</w:t>
            </w:r>
          </w:p>
          <w:p>
            <w:pPr>
              <w:spacing w:before="0" w:after="0" w:line="240" w:lineRule="auto"/>
            </w:pPr>
            <w:r>
              <w:rPr>
                <w:rFonts w:ascii="Consolas" w:hAnsi="Consolas"/>
                <w:color w:val="1E1E1E"/>
                <w:sz w:val="16"/>
              </w:rPr>
              <w:t xml:space="preserve">        HEALTH[Apple Health /&lt;br/&gt;Google Health Connect]</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SVC &lt;--&gt;|Auth state stream| AUTH</w:t>
            </w:r>
          </w:p>
          <w:p>
            <w:pPr>
              <w:spacing w:before="0" w:after="0" w:line="240" w:lineRule="auto"/>
            </w:pPr>
            <w:r>
              <w:rPr>
                <w:rFonts w:ascii="Consolas" w:hAnsi="Consolas"/>
                <w:color w:val="1E1E1E"/>
                <w:sz w:val="16"/>
              </w:rPr>
              <w:t xml:space="preserve">    SVC &lt;--&gt;|Real-time streams&lt;br/&gt;+ CRUD| FS</w:t>
            </w:r>
          </w:p>
          <w:p>
            <w:pPr>
              <w:spacing w:before="0" w:after="0" w:line="240" w:lineRule="auto"/>
            </w:pPr>
            <w:r>
              <w:rPr>
                <w:rFonts w:ascii="Consolas" w:hAnsi="Consolas"/>
                <w:color w:val="1E1E1E"/>
                <w:sz w:val="16"/>
              </w:rPr>
              <w:t xml:space="preserve">    SVC --&gt;|onCall requests| CF</w:t>
            </w:r>
          </w:p>
          <w:p>
            <w:pPr>
              <w:spacing w:before="0" w:after="0" w:line="240" w:lineRule="auto"/>
            </w:pPr>
            <w:r>
              <w:rPr>
                <w:rFonts w:ascii="Consolas" w:hAnsi="Consolas"/>
                <w:color w:val="1E1E1E"/>
                <w:sz w:val="16"/>
              </w:rPr>
              <w:t xml:space="preserve">    SVC &lt;--&gt;|FCM tokens&lt;br/&gt;+ messages| FCM</w:t>
            </w:r>
          </w:p>
          <w:p>
            <w:pPr>
              <w:spacing w:before="0" w:after="0" w:line="240" w:lineRule="auto"/>
            </w:pPr>
            <w:r>
              <w:rPr>
                <w:rFonts w:ascii="Consolas" w:hAnsi="Consolas"/>
                <w:color w:val="1E1E1E"/>
                <w:sz w:val="16"/>
              </w:rPr>
              <w:t xml:space="preserve">    SVC --&gt;|Event logging| FA</w:t>
            </w:r>
          </w:p>
          <w:p>
            <w:pPr>
              <w:spacing w:before="0" w:after="0" w:line="240" w:lineRule="auto"/>
            </w:pPr>
            <w:r>
              <w:rPr>
                <w:rFonts w:ascii="Consolas" w:hAnsi="Consolas"/>
                <w:color w:val="1E1E1E"/>
                <w:sz w:val="16"/>
              </w:rPr>
              <w:t xml:space="preserve">    CF --&gt;|Prompt + parse| GEMINI</w:t>
            </w:r>
          </w:p>
          <w:p>
            <w:pPr>
              <w:spacing w:before="0" w:after="0" w:line="240" w:lineRule="auto"/>
            </w:pPr>
            <w:r>
              <w:rPr>
                <w:rFonts w:ascii="Consolas" w:hAnsi="Consolas"/>
                <w:color w:val="1E1E1E"/>
                <w:sz w:val="16"/>
              </w:rPr>
              <w:t xml:space="preserve">    CF --&gt;|Tier lookup| RC</w:t>
            </w:r>
          </w:p>
          <w:p>
            <w:pPr>
              <w:spacing w:before="0" w:after="0" w:line="240" w:lineRule="auto"/>
            </w:pPr>
            <w:r>
              <w:rPr>
                <w:rFonts w:ascii="Consolas" w:hAnsi="Consolas"/>
                <w:color w:val="1E1E1E"/>
                <w:sz w:val="16"/>
              </w:rPr>
              <w:t xml:space="preserve">    SVC &lt;--&gt;|Health data read| HEALTH</w:t>
            </w:r>
          </w:p>
        </w:tc>
      </w:tr>
    </w:tbl>
    <w:p>
      <w:pPr>
        <w:jc w:val="center"/>
      </w:pPr>
      <w:r>
        <w:rPr>
          <w:rFonts w:ascii="Times New Roman" w:hAnsi="Times New Roman"/>
          <w:i/>
          <w:sz w:val="20"/>
        </w:rPr>
        <w:t>Figure 2: System Architecture Diagram (render at mermaid.live)</w:t>
      </w:r>
    </w:p>
    <w:p/>
    <w:p>
      <w:pPr>
        <w:pStyle w:val="Heading3"/>
      </w:pPr>
      <w:r>
        <w:rPr>
          <w:color w:val="000000"/>
        </w:rPr>
        <w:t>3.2.2 Technology Stack Justification</w:t>
      </w:r>
    </w:p>
    <w:p>
      <w:pPr>
        <w:jc w:val="center"/>
      </w:pPr>
      <w:r>
        <w:rPr>
          <w:rFonts w:ascii="Times New Roman" w:hAnsi="Times New Roman"/>
          <w:b/>
          <w:sz w:val="20"/>
        </w:rPr>
        <w:t>Table 3: Technology Stack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Technology</w:t>
            </w:r>
          </w:p>
        </w:tc>
        <w:tc>
          <w:tcPr>
            <w:tcW w:type="dxa" w:w="3009"/>
            <w:shd w:fill="2C3E50"/>
          </w:tcPr>
          <w:p>
            <w:pPr>
              <w:jc w:val="center"/>
            </w:pPr>
            <w:r>
              <w:rPr>
                <w:rFonts w:ascii="Times New Roman" w:hAnsi="Times New Roman"/>
                <w:b/>
                <w:color w:val="FFFFFF"/>
                <w:sz w:val="20"/>
              </w:rPr>
              <w:t>Role</w:t>
            </w:r>
          </w:p>
        </w:tc>
        <w:tc>
          <w:tcPr>
            <w:tcW w:type="dxa" w:w="3009"/>
            <w:shd w:fill="2C3E50"/>
          </w:tcPr>
          <w:p>
            <w:pPr>
              <w:jc w:val="center"/>
            </w:pPr>
            <w:r>
              <w:rPr>
                <w:rFonts w:ascii="Times New Roman" w:hAnsi="Times New Roman"/>
                <w:b/>
                <w:color w:val="FFFFFF"/>
                <w:sz w:val="20"/>
              </w:rPr>
              <w:t>Justification</w:t>
            </w:r>
          </w:p>
        </w:tc>
      </w:tr>
      <w:tr>
        <w:tc>
          <w:tcPr>
            <w:tcW w:type="dxa" w:w="3009"/>
          </w:tcPr>
          <w:p>
            <w:r>
              <w:rPr>
                <w:rFonts w:ascii="Times New Roman" w:hAnsi="Times New Roman"/>
                <w:sz w:val="20"/>
              </w:rPr>
              <w:t>Flutter (Dart)</w:t>
            </w:r>
          </w:p>
        </w:tc>
        <w:tc>
          <w:tcPr>
            <w:tcW w:type="dxa" w:w="3009"/>
          </w:tcPr>
          <w:p>
            <w:r>
              <w:rPr>
                <w:rFonts w:ascii="Times New Roman" w:hAnsi="Times New Roman"/>
                <w:sz w:val="20"/>
              </w:rPr>
              <w:t>Cross-platform mobile framework</w:t>
            </w:r>
          </w:p>
        </w:tc>
        <w:tc>
          <w:tcPr>
            <w:tcW w:type="dxa" w:w="3009"/>
          </w:tcPr>
          <w:p>
            <w:r>
              <w:rPr>
                <w:rFonts w:ascii="Times New Roman" w:hAnsi="Times New Roman"/>
                <w:sz w:val="20"/>
              </w:rPr>
              <w:t>Single codebase for iOS and Android; hot reload for rapid development; rich widget library</w:t>
            </w:r>
          </w:p>
        </w:tc>
      </w:tr>
      <w:tr>
        <w:tc>
          <w:tcPr>
            <w:tcW w:type="dxa" w:w="3009"/>
            <w:shd w:fill="F8F9FA"/>
          </w:tcPr>
          <w:p>
            <w:r>
              <w:rPr>
                <w:rFonts w:ascii="Times New Roman" w:hAnsi="Times New Roman"/>
                <w:sz w:val="20"/>
              </w:rPr>
              <w:t>Provider</w:t>
            </w:r>
          </w:p>
        </w:tc>
        <w:tc>
          <w:tcPr>
            <w:tcW w:type="dxa" w:w="3009"/>
            <w:shd w:fill="F8F9FA"/>
          </w:tcPr>
          <w:p>
            <w:r>
              <w:rPr>
                <w:rFonts w:ascii="Times New Roman" w:hAnsi="Times New Roman"/>
                <w:sz w:val="20"/>
              </w:rPr>
              <w:t>State management</w:t>
            </w:r>
          </w:p>
        </w:tc>
        <w:tc>
          <w:tcPr>
            <w:tcW w:type="dxa" w:w="3009"/>
            <w:shd w:fill="F8F9FA"/>
          </w:tcPr>
          <w:p>
            <w:r>
              <w:rPr>
                <w:rFonts w:ascii="Times New Roman" w:hAnsi="Times New Roman"/>
                <w:sz w:val="20"/>
              </w:rPr>
              <w:t>Official Flutter recommendation; simple ChangeNotifier pattern; minimal boilerplate</w:t>
            </w:r>
          </w:p>
        </w:tc>
      </w:tr>
      <w:tr>
        <w:tc>
          <w:tcPr>
            <w:tcW w:type="dxa" w:w="3009"/>
          </w:tcPr>
          <w:p>
            <w:r>
              <w:rPr>
                <w:rFonts w:ascii="Times New Roman" w:hAnsi="Times New Roman"/>
                <w:sz w:val="20"/>
              </w:rPr>
              <w:t>Firebase Auth</w:t>
            </w:r>
          </w:p>
        </w:tc>
        <w:tc>
          <w:tcPr>
            <w:tcW w:type="dxa" w:w="3009"/>
          </w:tcPr>
          <w:p>
            <w:r>
              <w:rPr>
                <w:rFonts w:ascii="Times New Roman" w:hAnsi="Times New Roman"/>
                <w:sz w:val="20"/>
              </w:rPr>
              <w:t>Authentication</w:t>
            </w:r>
          </w:p>
        </w:tc>
        <w:tc>
          <w:tcPr>
            <w:tcW w:type="dxa" w:w="3009"/>
          </w:tcPr>
          <w:p>
            <w:r>
              <w:rPr>
                <w:rFonts w:ascii="Times New Roman" w:hAnsi="Times New Roman"/>
                <w:sz w:val="20"/>
              </w:rPr>
              <w:t>Pre-built Google/Apple/Email sign-in flows; secure token management; zero backend setup</w:t>
            </w:r>
          </w:p>
        </w:tc>
      </w:tr>
      <w:tr>
        <w:tc>
          <w:tcPr>
            <w:tcW w:type="dxa" w:w="3009"/>
            <w:shd w:fill="F8F9FA"/>
          </w:tcPr>
          <w:p>
            <w:r>
              <w:rPr>
                <w:rFonts w:ascii="Times New Roman" w:hAnsi="Times New Roman"/>
                <w:sz w:val="20"/>
              </w:rPr>
              <w:t>Cloud Firestore</w:t>
            </w:r>
          </w:p>
        </w:tc>
        <w:tc>
          <w:tcPr>
            <w:tcW w:type="dxa" w:w="3009"/>
            <w:shd w:fill="F8F9FA"/>
          </w:tcPr>
          <w:p>
            <w:r>
              <w:rPr>
                <w:rFonts w:ascii="Times New Roman" w:hAnsi="Times New Roman"/>
                <w:sz w:val="20"/>
              </w:rPr>
              <w:t>Real-time NoSQL database</w:t>
            </w:r>
          </w:p>
        </w:tc>
        <w:tc>
          <w:tcPr>
            <w:tcW w:type="dxa" w:w="3009"/>
            <w:shd w:fill="F8F9FA"/>
          </w:tcPr>
          <w:p>
            <w:r>
              <w:rPr>
                <w:rFonts w:ascii="Times New Roman" w:hAnsi="Times New Roman"/>
                <w:sz w:val="20"/>
              </w:rPr>
              <w:t>Real-time stream listeners; offline persistence; automatic scaling; document-based model suits habit data</w:t>
            </w:r>
          </w:p>
        </w:tc>
      </w:tr>
      <w:tr>
        <w:tc>
          <w:tcPr>
            <w:tcW w:type="dxa" w:w="3009"/>
          </w:tcPr>
          <w:p>
            <w:r>
              <w:rPr>
                <w:rFonts w:ascii="Times New Roman" w:hAnsi="Times New Roman"/>
                <w:sz w:val="20"/>
              </w:rPr>
              <w:t>Cloud Functions v2</w:t>
            </w:r>
          </w:p>
        </w:tc>
        <w:tc>
          <w:tcPr>
            <w:tcW w:type="dxa" w:w="3009"/>
          </w:tcPr>
          <w:p>
            <w:r>
              <w:rPr>
                <w:rFonts w:ascii="Times New Roman" w:hAnsi="Times New Roman"/>
                <w:sz w:val="20"/>
              </w:rPr>
              <w:t>Serverless backend logic</w:t>
            </w:r>
          </w:p>
        </w:tc>
        <w:tc>
          <w:tcPr>
            <w:tcW w:type="dxa" w:w="3009"/>
          </w:tcPr>
          <w:p>
            <w:r>
              <w:rPr>
                <w:rFonts w:ascii="Times New Roman" w:hAnsi="Times New Roman"/>
                <w:sz w:val="20"/>
              </w:rPr>
              <w:t>Pay-per-invocation pricing; secrets management; scales to zero; Node.js ecosystem</w:t>
            </w:r>
          </w:p>
        </w:tc>
      </w:tr>
      <w:tr>
        <w:tc>
          <w:tcPr>
            <w:tcW w:type="dxa" w:w="3009"/>
            <w:shd w:fill="F8F9FA"/>
          </w:tcPr>
          <w:p>
            <w:r>
              <w:rPr>
                <w:rFonts w:ascii="Times New Roman" w:hAnsi="Times New Roman"/>
                <w:sz w:val="20"/>
              </w:rPr>
              <w:t>Google Gemini 3.5 Flash</w:t>
            </w:r>
          </w:p>
        </w:tc>
        <w:tc>
          <w:tcPr>
            <w:tcW w:type="dxa" w:w="3009"/>
            <w:shd w:fill="F8F9FA"/>
          </w:tcPr>
          <w:p>
            <w:r>
              <w:rPr>
                <w:rFonts w:ascii="Times New Roman" w:hAnsi="Times New Roman"/>
                <w:sz w:val="20"/>
              </w:rPr>
              <w:t>AI text generation</w:t>
            </w:r>
          </w:p>
        </w:tc>
        <w:tc>
          <w:tcPr>
            <w:tcW w:type="dxa" w:w="3009"/>
            <w:shd w:fill="F8F9FA"/>
          </w:tcPr>
          <w:p>
            <w:r>
              <w:rPr>
                <w:rFonts w:ascii="Times New Roman" w:hAnsi="Times New Roman"/>
                <w:sz w:val="20"/>
              </w:rPr>
              <w:t>Fast inference speed; cost-effective; structured JSON output; behavioural psychology prompts</w:t>
            </w:r>
          </w:p>
        </w:tc>
      </w:tr>
      <w:tr>
        <w:tc>
          <w:tcPr>
            <w:tcW w:type="dxa" w:w="3009"/>
          </w:tcPr>
          <w:p>
            <w:r>
              <w:rPr>
                <w:rFonts w:ascii="Times New Roman" w:hAnsi="Times New Roman"/>
                <w:sz w:val="20"/>
              </w:rPr>
              <w:t>RevenueCat</w:t>
            </w:r>
          </w:p>
        </w:tc>
        <w:tc>
          <w:tcPr>
            <w:tcW w:type="dxa" w:w="3009"/>
          </w:tcPr>
          <w:p>
            <w:r>
              <w:rPr>
                <w:rFonts w:ascii="Times New Roman" w:hAnsi="Times New Roman"/>
                <w:sz w:val="20"/>
              </w:rPr>
              <w:t>Subscription management</w:t>
            </w:r>
          </w:p>
        </w:tc>
        <w:tc>
          <w:tcPr>
            <w:tcW w:type="dxa" w:w="3009"/>
          </w:tcPr>
          <w:p>
            <w:r>
              <w:rPr>
                <w:rFonts w:ascii="Times New Roman" w:hAnsi="Times New Roman"/>
                <w:sz w:val="20"/>
              </w:rPr>
              <w:t>Cross-platform IAP abstraction; server-side receipt validation; webhook integration</w:t>
            </w:r>
          </w:p>
        </w:tc>
      </w:tr>
      <w:tr>
        <w:tc>
          <w:tcPr>
            <w:tcW w:type="dxa" w:w="3009"/>
            <w:shd w:fill="F8F9FA"/>
          </w:tcPr>
          <w:p>
            <w:r>
              <w:rPr>
                <w:rFonts w:ascii="Times New Roman" w:hAnsi="Times New Roman"/>
                <w:sz w:val="20"/>
              </w:rPr>
              <w:t>fl_chart</w:t>
            </w:r>
          </w:p>
        </w:tc>
        <w:tc>
          <w:tcPr>
            <w:tcW w:type="dxa" w:w="3009"/>
            <w:shd w:fill="F8F9FA"/>
          </w:tcPr>
          <w:p>
            <w:r>
              <w:rPr>
                <w:rFonts w:ascii="Times New Roman" w:hAnsi="Times New Roman"/>
                <w:sz w:val="20"/>
              </w:rPr>
              <w:t>Data visualisation</w:t>
            </w:r>
          </w:p>
        </w:tc>
        <w:tc>
          <w:tcPr>
            <w:tcW w:type="dxa" w:w="3009"/>
            <w:shd w:fill="F8F9FA"/>
          </w:tcPr>
          <w:p>
            <w:r>
              <w:rPr>
                <w:rFonts w:ascii="Times New Roman" w:hAnsi="Times New Roman"/>
                <w:sz w:val="20"/>
              </w:rPr>
              <w:t>Native Flutter charts; supports line, bar, and pie charts; customisable styling</w:t>
            </w:r>
          </w:p>
        </w:tc>
      </w:tr>
      <w:tr>
        <w:tc>
          <w:tcPr>
            <w:tcW w:type="dxa" w:w="3009"/>
          </w:tcPr>
          <w:p>
            <w:r>
              <w:rPr>
                <w:rFonts w:ascii="Times New Roman" w:hAnsi="Times New Roman"/>
                <w:sz w:val="20"/>
              </w:rPr>
              <w:t>Health (health package)</w:t>
            </w:r>
          </w:p>
        </w:tc>
        <w:tc>
          <w:tcPr>
            <w:tcW w:type="dxa" w:w="3009"/>
          </w:tcPr>
          <w:p>
            <w:r>
              <w:rPr>
                <w:rFonts w:ascii="Times New Roman" w:hAnsi="Times New Roman"/>
                <w:sz w:val="20"/>
              </w:rPr>
              <w:t>Native health data</w:t>
            </w:r>
          </w:p>
        </w:tc>
        <w:tc>
          <w:tcPr>
            <w:tcW w:type="dxa" w:w="3009"/>
          </w:tcPr>
          <w:p>
            <w:r>
              <w:rPr>
                <w:rFonts w:ascii="Times New Roman" w:hAnsi="Times New Roman"/>
                <w:sz w:val="20"/>
              </w:rPr>
              <w:t>Unified API for Apple Health and Google Health Connect; permission handling</w:t>
            </w:r>
          </w:p>
        </w:tc>
      </w:tr>
    </w:tbl>
    <w:p/>
    <w:p>
      <w:pPr>
        <w:pStyle w:val="Heading3"/>
      </w:pPr>
      <w:r>
        <w:rPr>
          <w:color w:val="000000"/>
        </w:rPr>
        <w:t>3.2.3 Deployment Architecture</w:t>
      </w:r>
    </w:p>
    <w:p>
      <w:pPr>
        <w:spacing w:after="120" w:line="360" w:lineRule="auto"/>
      </w:pPr>
      <w:r>
        <w:rPr>
          <w:rFonts w:ascii="Times New Roman" w:hAnsi="Times New Roman"/>
          <w:sz w:val="24"/>
        </w:rPr>
        <w:t>The deployment architecture shows the physical distribution of system components. The Flutter app is deployed to iOS and Android devices. All Firebase services are hosted in the us-central1 region on Google Cloud Platform. Cloud Functions communicate with RevenueCat for subscription validation, Google Gemini for AI inference, and Gmail SMTP for support email delivery.</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flowchart LR</w:t>
            </w:r>
          </w:p>
          <w:p>
            <w:pPr>
              <w:spacing w:before="0" w:after="0" w:line="240" w:lineRule="auto"/>
            </w:pPr>
            <w:r>
              <w:rPr>
                <w:rFonts w:ascii="Consolas" w:hAnsi="Consolas"/>
                <w:color w:val="1E1E1E"/>
                <w:sz w:val="16"/>
              </w:rPr>
              <w:t xml:space="preserve">    subgraph Device["User Device"]</w:t>
            </w:r>
          </w:p>
          <w:p>
            <w:pPr>
              <w:spacing w:before="0" w:after="0" w:line="240" w:lineRule="auto"/>
            </w:pPr>
            <w:r>
              <w:rPr>
                <w:rFonts w:ascii="Consolas" w:hAnsi="Consolas"/>
                <w:color w:val="1E1E1E"/>
                <w:sz w:val="16"/>
              </w:rPr>
              <w:t xml:space="preserve">        IOS[iOS App&lt;br/&gt;Apple Health]</w:t>
            </w:r>
          </w:p>
          <w:p>
            <w:pPr>
              <w:spacing w:before="0" w:after="0" w:line="240" w:lineRule="auto"/>
            </w:pPr>
            <w:r>
              <w:rPr>
                <w:rFonts w:ascii="Consolas" w:hAnsi="Consolas"/>
                <w:color w:val="1E1E1E"/>
                <w:sz w:val="16"/>
              </w:rPr>
              <w:t xml:space="preserve">        AND[Android App&lt;br/&gt;Health Connect]</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GCP["Google Cloud Platform"]</w:t>
            </w:r>
          </w:p>
          <w:p>
            <w:pPr>
              <w:spacing w:before="0" w:after="0" w:line="240" w:lineRule="auto"/>
            </w:pPr>
            <w:r>
              <w:rPr>
                <w:rFonts w:ascii="Consolas" w:hAnsi="Consolas"/>
                <w:color w:val="1E1E1E"/>
                <w:sz w:val="16"/>
              </w:rPr>
              <w:t xml:space="preserve">        AUTH2[Firebase Auth]</w:t>
            </w:r>
          </w:p>
          <w:p>
            <w:pPr>
              <w:spacing w:before="0" w:after="0" w:line="240" w:lineRule="auto"/>
            </w:pPr>
            <w:r>
              <w:rPr>
                <w:rFonts w:ascii="Consolas" w:hAnsi="Consolas"/>
                <w:color w:val="1E1E1E"/>
                <w:sz w:val="16"/>
              </w:rPr>
              <w:t xml:space="preserve">        FS2[Cloud Firestore&lt;br/&gt;us-central1]</w:t>
            </w:r>
          </w:p>
          <w:p>
            <w:pPr>
              <w:spacing w:before="0" w:after="0" w:line="240" w:lineRule="auto"/>
            </w:pPr>
            <w:r>
              <w:rPr>
                <w:rFonts w:ascii="Consolas" w:hAnsi="Consolas"/>
                <w:color w:val="1E1E1E"/>
                <w:sz w:val="16"/>
              </w:rPr>
              <w:t xml:space="preserve">        CF2[Cloud Functions v2&lt;br/&gt;us-central1&lt;br/&gt;maxInstances: 10]</w:t>
            </w:r>
          </w:p>
          <w:p>
            <w:pPr>
              <w:spacing w:before="0" w:after="0" w:line="240" w:lineRule="auto"/>
            </w:pPr>
            <w:r>
              <w:rPr>
                <w:rFonts w:ascii="Consolas" w:hAnsi="Consolas"/>
                <w:color w:val="1E1E1E"/>
                <w:sz w:val="16"/>
              </w:rPr>
              <w:t xml:space="preserve">        FCM2[Firebase Cloud Messaging]</w:t>
            </w:r>
          </w:p>
          <w:p>
            <w:pPr>
              <w:spacing w:before="0" w:after="0" w:line="240" w:lineRule="auto"/>
            </w:pPr>
            <w:r>
              <w:rPr>
                <w:rFonts w:ascii="Consolas" w:hAnsi="Consolas"/>
                <w:color w:val="1E1E1E"/>
                <w:sz w:val="16"/>
              </w:rPr>
              <w:t xml:space="preserve">        ANA[Firebase Analytics]</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ThirdParty["Third-Party Services"]</w:t>
            </w:r>
          </w:p>
          <w:p>
            <w:pPr>
              <w:spacing w:before="0" w:after="0" w:line="240" w:lineRule="auto"/>
            </w:pPr>
            <w:r>
              <w:rPr>
                <w:rFonts w:ascii="Consolas" w:hAnsi="Consolas"/>
                <w:color w:val="1E1E1E"/>
                <w:sz w:val="16"/>
              </w:rPr>
              <w:t xml:space="preserve">        RC2[RevenueCat API&lt;br/&gt;Subscription validation]</w:t>
            </w:r>
          </w:p>
          <w:p>
            <w:pPr>
              <w:spacing w:before="0" w:after="0" w:line="240" w:lineRule="auto"/>
            </w:pPr>
            <w:r>
              <w:rPr>
                <w:rFonts w:ascii="Consolas" w:hAnsi="Consolas"/>
                <w:color w:val="1E1E1E"/>
                <w:sz w:val="16"/>
              </w:rPr>
              <w:t xml:space="preserve">        GEM[Gemini API&lt;br/&gt;AI inference]</w:t>
            </w:r>
          </w:p>
          <w:p>
            <w:pPr>
              <w:spacing w:before="0" w:after="0" w:line="240" w:lineRule="auto"/>
            </w:pPr>
            <w:r>
              <w:rPr>
                <w:rFonts w:ascii="Consolas" w:hAnsi="Consolas"/>
                <w:color w:val="1E1E1E"/>
                <w:sz w:val="16"/>
              </w:rPr>
              <w:t xml:space="preserve">        SMTP[Gmail SMTP&lt;br/&gt;Support emails]</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IOS &lt;--&gt;|HTTPS| GCP</w:t>
            </w:r>
          </w:p>
          <w:p>
            <w:pPr>
              <w:spacing w:before="0" w:after="0" w:line="240" w:lineRule="auto"/>
            </w:pPr>
            <w:r>
              <w:rPr>
                <w:rFonts w:ascii="Consolas" w:hAnsi="Consolas"/>
                <w:color w:val="1E1E1E"/>
                <w:sz w:val="16"/>
              </w:rPr>
              <w:t xml:space="preserve">    AND &lt;--&gt;|HTTPS| GCP</w:t>
            </w:r>
          </w:p>
          <w:p>
            <w:pPr>
              <w:spacing w:before="0" w:after="0" w:line="240" w:lineRule="auto"/>
            </w:pPr>
            <w:r>
              <w:rPr>
                <w:rFonts w:ascii="Consolas" w:hAnsi="Consolas"/>
                <w:color w:val="1E1E1E"/>
                <w:sz w:val="16"/>
              </w:rPr>
              <w:t xml:space="preserve">    CF2 --&gt;|REST API| RC2</w:t>
            </w:r>
          </w:p>
          <w:p>
            <w:pPr>
              <w:spacing w:before="0" w:after="0" w:line="240" w:lineRule="auto"/>
            </w:pPr>
            <w:r>
              <w:rPr>
                <w:rFonts w:ascii="Consolas" w:hAnsi="Consolas"/>
                <w:color w:val="1E1E1E"/>
                <w:sz w:val="16"/>
              </w:rPr>
              <w:t xml:space="preserve">    CF2 --&gt;|SDK| GEM</w:t>
            </w:r>
          </w:p>
          <w:p>
            <w:pPr>
              <w:spacing w:before="0" w:after="0" w:line="240" w:lineRule="auto"/>
            </w:pPr>
            <w:r>
              <w:rPr>
                <w:rFonts w:ascii="Consolas" w:hAnsi="Consolas"/>
                <w:color w:val="1E1E1E"/>
                <w:sz w:val="16"/>
              </w:rPr>
              <w:t xml:space="preserve">    CF2 --&gt;|SMTP| SMTP</w:t>
            </w:r>
          </w:p>
        </w:tc>
      </w:tr>
    </w:tbl>
    <w:p>
      <w:pPr>
        <w:jc w:val="center"/>
      </w:pPr>
      <w:r>
        <w:rPr>
          <w:rFonts w:ascii="Times New Roman" w:hAnsi="Times New Roman"/>
          <w:i/>
          <w:sz w:val="20"/>
        </w:rPr>
        <w:t>Figure 3: Deployment Architecture Diagram (render at mermaid.live)</w:t>
      </w:r>
    </w:p>
    <w:p/>
    <w:p>
      <w:pPr>
        <w:pStyle w:val="Heading2"/>
      </w:pPr>
      <w:r>
        <w:rPr>
          <w:color w:val="000000"/>
        </w:rPr>
        <w:t>3.3 Data Design</w:t>
      </w:r>
    </w:p>
    <w:p>
      <w:pPr>
        <w:spacing w:after="120" w:line="360" w:lineRule="auto"/>
      </w:pPr>
      <w:r>
        <w:rPr>
          <w:rFonts w:ascii="Times New Roman" w:hAnsi="Times New Roman"/>
          <w:sz w:val="24"/>
        </w:rPr>
        <w:t>The application uses Cloud Firestore, a NoSQL document database, organised in a user-centric hierarchy. Each user document acts as the root, with subcollections for habits, daily reviews, habit scores, health correlations, and usage counters. This design enables efficient per-user queries and owner-based security rules.</w:t>
      </w:r>
    </w:p>
    <w:p>
      <w:pPr>
        <w:pStyle w:val="Heading3"/>
      </w:pPr>
      <w:r>
        <w:rPr>
          <w:color w:val="000000"/>
        </w:rPr>
        <w:t>3.3.1 Entity-Relationship Diagram</w:t>
      </w:r>
    </w:p>
    <w:p>
      <w:pPr>
        <w:spacing w:after="120" w:line="360" w:lineRule="auto"/>
      </w:pPr>
      <w:r>
        <w:rPr>
          <w:rFonts w:ascii="Times New Roman" w:hAnsi="Times New Roman"/>
          <w:sz w:val="24"/>
        </w:rPr>
        <w:t>The ER diagram represents the Firestore document hierarchy. The USERS collection is the root, with HABITS, DAILY_REVIEWS, HABIT_SCORES, HEALTH_CORRELATIONS, and USAGE_COUNTERS as subcollections. HISTORY is nested under each habit, and SCORE_HISTORY is nested under each habit score. SUPPORT_MESSAGES is a top-level collection with user ID reference. The history subcollection uses date strings (YYYY-MM-DD) as document IDs to ensure one completion record per day.</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erDiagram</w:t>
            </w:r>
          </w:p>
          <w:p>
            <w:pPr>
              <w:spacing w:before="0" w:after="0" w:line="240" w:lineRule="auto"/>
            </w:pPr>
            <w:r>
              <w:rPr>
                <w:rFonts w:ascii="Consolas" w:hAnsi="Consolas"/>
                <w:color w:val="1E1E1E"/>
                <w:sz w:val="16"/>
              </w:rPr>
              <w:t xml:space="preserve">    USERS {</w:t>
            </w:r>
          </w:p>
          <w:p>
            <w:pPr>
              <w:spacing w:before="0" w:after="0" w:line="240" w:lineRule="auto"/>
            </w:pPr>
            <w:r>
              <w:rPr>
                <w:rFonts w:ascii="Consolas" w:hAnsi="Consolas"/>
                <w:color w:val="1E1E1E"/>
                <w:sz w:val="16"/>
              </w:rPr>
              <w:t xml:space="preserve">        string id PK</w:t>
            </w:r>
          </w:p>
          <w:p>
            <w:pPr>
              <w:spacing w:before="0" w:after="0" w:line="240" w:lineRule="auto"/>
            </w:pPr>
            <w:r>
              <w:rPr>
                <w:rFonts w:ascii="Consolas" w:hAnsi="Consolas"/>
                <w:color w:val="1E1E1E"/>
                <w:sz w:val="16"/>
              </w:rPr>
              <w:t xml:space="preserve">        string email</w:t>
            </w:r>
          </w:p>
          <w:p>
            <w:pPr>
              <w:spacing w:before="0" w:after="0" w:line="240" w:lineRule="auto"/>
            </w:pPr>
            <w:r>
              <w:rPr>
                <w:rFonts w:ascii="Consolas" w:hAnsi="Consolas"/>
                <w:color w:val="1E1E1E"/>
                <w:sz w:val="16"/>
              </w:rPr>
              <w:t xml:space="preserve">        string firstName</w:t>
            </w:r>
          </w:p>
          <w:p>
            <w:pPr>
              <w:spacing w:before="0" w:after="0" w:line="240" w:lineRule="auto"/>
            </w:pPr>
            <w:r>
              <w:rPr>
                <w:rFonts w:ascii="Consolas" w:hAnsi="Consolas"/>
                <w:color w:val="1E1E1E"/>
                <w:sz w:val="16"/>
              </w:rPr>
              <w:t xml:space="preserve">        string lastName</w:t>
            </w:r>
          </w:p>
          <w:p>
            <w:pPr>
              <w:spacing w:before="0" w:after="0" w:line="240" w:lineRule="auto"/>
            </w:pPr>
            <w:r>
              <w:rPr>
                <w:rFonts w:ascii="Consolas" w:hAnsi="Consolas"/>
                <w:color w:val="1E1E1E"/>
                <w:sz w:val="16"/>
              </w:rPr>
              <w:t xml:space="preserve">        string displayName</w:t>
            </w:r>
          </w:p>
          <w:p>
            <w:pPr>
              <w:spacing w:before="0" w:after="0" w:line="240" w:lineRule="auto"/>
            </w:pPr>
            <w:r>
              <w:rPr>
                <w:rFonts w:ascii="Consolas" w:hAnsi="Consolas"/>
                <w:color w:val="1E1E1E"/>
                <w:sz w:val="16"/>
              </w:rPr>
              <w:t xml:space="preserve">        string bio</w:t>
            </w:r>
          </w:p>
          <w:p>
            <w:pPr>
              <w:spacing w:before="0" w:after="0" w:line="240" w:lineRule="auto"/>
            </w:pPr>
            <w:r>
              <w:rPr>
                <w:rFonts w:ascii="Consolas" w:hAnsi="Consolas"/>
                <w:color w:val="1E1E1E"/>
                <w:sz w:val="16"/>
              </w:rPr>
              <w:t xml:space="preserve">        string avatarUrl</w:t>
            </w:r>
          </w:p>
          <w:p>
            <w:pPr>
              <w:spacing w:before="0" w:after="0" w:line="240" w:lineRule="auto"/>
            </w:pPr>
            <w:r>
              <w:rPr>
                <w:rFonts w:ascii="Consolas" w:hAnsi="Consolas"/>
                <w:color w:val="1E1E1E"/>
                <w:sz w:val="16"/>
              </w:rPr>
              <w:t xml:space="preserve">        boolean isPro</w:t>
            </w:r>
          </w:p>
          <w:p>
            <w:pPr>
              <w:spacing w:before="0" w:after="0" w:line="240" w:lineRule="auto"/>
            </w:pPr>
            <w:r>
              <w:rPr>
                <w:rFonts w:ascii="Consolas" w:hAnsi="Consolas"/>
                <w:color w:val="1E1E1E"/>
                <w:sz w:val="16"/>
              </w:rPr>
              <w:t xml:space="preserve">        timestamp createdAt</w:t>
            </w:r>
          </w:p>
          <w:p>
            <w:pPr>
              <w:spacing w:before="0" w:after="0" w:line="240" w:lineRule="auto"/>
            </w:pPr>
            <w:r>
              <w:rPr>
                <w:rFonts w:ascii="Consolas" w:hAnsi="Consolas"/>
                <w:color w:val="1E1E1E"/>
                <w:sz w:val="16"/>
              </w:rPr>
              <w:t xml:space="preserve">        timestamp lastLogin</w:t>
            </w:r>
          </w:p>
          <w:p>
            <w:pPr>
              <w:spacing w:before="0" w:after="0" w:line="240" w:lineRule="auto"/>
            </w:pPr>
            <w:r>
              <w:rPr>
                <w:rFonts w:ascii="Consolas" w:hAnsi="Consolas"/>
                <w:color w:val="1E1E1E"/>
                <w:sz w:val="16"/>
              </w:rPr>
              <w:t xml:space="preserve">        map notificationPrefs</w:t>
            </w:r>
          </w:p>
          <w:p>
            <w:pPr>
              <w:spacing w:before="0" w:after="0" w:line="240" w:lineRule="auto"/>
            </w:pPr>
            <w:r>
              <w:rPr>
                <w:rFonts w:ascii="Consolas" w:hAnsi="Consolas"/>
                <w:color w:val="1E1E1E"/>
                <w:sz w:val="16"/>
              </w:rPr>
              <w:t xml:space="preserve">        array fcmTokens</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HABITS {</w:t>
            </w:r>
          </w:p>
          <w:p>
            <w:pPr>
              <w:spacing w:before="0" w:after="0" w:line="240" w:lineRule="auto"/>
            </w:pPr>
            <w:r>
              <w:rPr>
                <w:rFonts w:ascii="Consolas" w:hAnsi="Consolas"/>
                <w:color w:val="1E1E1E"/>
                <w:sz w:val="16"/>
              </w:rPr>
              <w:t xml:space="preserve">        string id PK</w:t>
            </w:r>
          </w:p>
          <w:p>
            <w:pPr>
              <w:spacing w:before="0" w:after="0" w:line="240" w:lineRule="auto"/>
            </w:pPr>
            <w:r>
              <w:rPr>
                <w:rFonts w:ascii="Consolas" w:hAnsi="Consolas"/>
                <w:color w:val="1E1E1E"/>
                <w:sz w:val="16"/>
              </w:rPr>
              <w:t xml:space="preserve">        string name</w:t>
            </w:r>
          </w:p>
          <w:p>
            <w:pPr>
              <w:spacing w:before="0" w:after="0" w:line="240" w:lineRule="auto"/>
            </w:pPr>
            <w:r>
              <w:rPr>
                <w:rFonts w:ascii="Consolas" w:hAnsi="Consolas"/>
                <w:color w:val="1E1E1E"/>
                <w:sz w:val="16"/>
              </w:rPr>
              <w:t xml:space="preserve">        string category</w:t>
            </w:r>
          </w:p>
          <w:p>
            <w:pPr>
              <w:spacing w:before="0" w:after="0" w:line="240" w:lineRule="auto"/>
            </w:pPr>
            <w:r>
              <w:rPr>
                <w:rFonts w:ascii="Consolas" w:hAnsi="Consolas"/>
                <w:color w:val="1E1E1E"/>
                <w:sz w:val="16"/>
              </w:rPr>
              <w:t xml:space="preserve">        int streak</w:t>
            </w:r>
          </w:p>
          <w:p>
            <w:pPr>
              <w:spacing w:before="0" w:after="0" w:line="240" w:lineRule="auto"/>
            </w:pPr>
            <w:r>
              <w:rPr>
                <w:rFonts w:ascii="Consolas" w:hAnsi="Consolas"/>
                <w:color w:val="1E1E1E"/>
                <w:sz w:val="16"/>
              </w:rPr>
              <w:t xml:space="preserve">        boolean isCompleted</w:t>
            </w:r>
          </w:p>
          <w:p>
            <w:pPr>
              <w:spacing w:before="0" w:after="0" w:line="240" w:lineRule="auto"/>
            </w:pPr>
            <w:r>
              <w:rPr>
                <w:rFonts w:ascii="Consolas" w:hAnsi="Consolas"/>
                <w:color w:val="1E1E1E"/>
                <w:sz w:val="16"/>
              </w:rPr>
              <w:t xml:space="preserve">        timestamp lastCompletedDate</w:t>
            </w:r>
          </w:p>
          <w:p>
            <w:pPr>
              <w:spacing w:before="0" w:after="0" w:line="240" w:lineRule="auto"/>
            </w:pPr>
            <w:r>
              <w:rPr>
                <w:rFonts w:ascii="Consolas" w:hAnsi="Consolas"/>
                <w:color w:val="1E1E1E"/>
                <w:sz w:val="16"/>
              </w:rPr>
              <w:t xml:space="preserve">        string goalType</w:t>
            </w:r>
          </w:p>
          <w:p>
            <w:pPr>
              <w:spacing w:before="0" w:after="0" w:line="240" w:lineRule="auto"/>
            </w:pPr>
            <w:r>
              <w:rPr>
                <w:rFonts w:ascii="Consolas" w:hAnsi="Consolas"/>
                <w:color w:val="1E1E1E"/>
                <w:sz w:val="16"/>
              </w:rPr>
              <w:t xml:space="preserve">        int goalValue</w:t>
            </w:r>
          </w:p>
          <w:p>
            <w:pPr>
              <w:spacing w:before="0" w:after="0" w:line="240" w:lineRule="auto"/>
            </w:pPr>
            <w:r>
              <w:rPr>
                <w:rFonts w:ascii="Consolas" w:hAnsi="Consolas"/>
                <w:color w:val="1E1E1E"/>
                <w:sz w:val="16"/>
              </w:rPr>
              <w:t xml:space="preserve">        string goalUnit</w:t>
            </w:r>
          </w:p>
          <w:p>
            <w:pPr>
              <w:spacing w:before="0" w:after="0" w:line="240" w:lineRule="auto"/>
            </w:pPr>
            <w:r>
              <w:rPr>
                <w:rFonts w:ascii="Consolas" w:hAnsi="Consolas"/>
                <w:color w:val="1E1E1E"/>
                <w:sz w:val="16"/>
              </w:rPr>
              <w:t xml:space="preserve">        boolean reminderEnabled</w:t>
            </w:r>
          </w:p>
          <w:p>
            <w:pPr>
              <w:spacing w:before="0" w:after="0" w:line="240" w:lineRule="auto"/>
            </w:pPr>
            <w:r>
              <w:rPr>
                <w:rFonts w:ascii="Consolas" w:hAnsi="Consolas"/>
                <w:color w:val="1E1E1E"/>
                <w:sz w:val="16"/>
              </w:rPr>
              <w:t xml:space="preserve">        int reminderHour</w:t>
            </w:r>
          </w:p>
          <w:p>
            <w:pPr>
              <w:spacing w:before="0" w:after="0" w:line="240" w:lineRule="auto"/>
            </w:pPr>
            <w:r>
              <w:rPr>
                <w:rFonts w:ascii="Consolas" w:hAnsi="Consolas"/>
                <w:color w:val="1E1E1E"/>
                <w:sz w:val="16"/>
              </w:rPr>
              <w:t xml:space="preserve">        int reminderMinute</w:t>
            </w:r>
          </w:p>
          <w:p>
            <w:pPr>
              <w:spacing w:before="0" w:after="0" w:line="240" w:lineRule="auto"/>
            </w:pPr>
            <w:r>
              <w:rPr>
                <w:rFonts w:ascii="Consolas" w:hAnsi="Consolas"/>
                <w:color w:val="1E1E1E"/>
                <w:sz w:val="16"/>
              </w:rPr>
              <w:t xml:space="preserve">        timestamp createdAt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HISTORY {</w:t>
            </w:r>
          </w:p>
          <w:p>
            <w:pPr>
              <w:spacing w:before="0" w:after="0" w:line="240" w:lineRule="auto"/>
            </w:pPr>
            <w:r>
              <w:rPr>
                <w:rFonts w:ascii="Consolas" w:hAnsi="Consolas"/>
                <w:color w:val="1E1E1E"/>
                <w:sz w:val="16"/>
              </w:rPr>
              <w:t xml:space="preserve">        string date PK</w:t>
            </w:r>
          </w:p>
          <w:p>
            <w:pPr>
              <w:spacing w:before="0" w:after="0" w:line="240" w:lineRule="auto"/>
            </w:pPr>
            <w:r>
              <w:rPr>
                <w:rFonts w:ascii="Consolas" w:hAnsi="Consolas"/>
                <w:color w:val="1E1E1E"/>
                <w:sz w:val="16"/>
              </w:rPr>
              <w:t xml:space="preserve">        timestamp completedAt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DAILY_REVIEWS {</w:t>
            </w:r>
          </w:p>
          <w:p>
            <w:pPr>
              <w:spacing w:before="0" w:after="0" w:line="240" w:lineRule="auto"/>
            </w:pPr>
            <w:r>
              <w:rPr>
                <w:rFonts w:ascii="Consolas" w:hAnsi="Consolas"/>
                <w:color w:val="1E1E1E"/>
                <w:sz w:val="16"/>
              </w:rPr>
              <w:t xml:space="preserve">        string date PK</w:t>
            </w:r>
          </w:p>
          <w:p>
            <w:pPr>
              <w:spacing w:before="0" w:after="0" w:line="240" w:lineRule="auto"/>
            </w:pPr>
            <w:r>
              <w:rPr>
                <w:rFonts w:ascii="Consolas" w:hAnsi="Consolas"/>
                <w:color w:val="1E1E1E"/>
                <w:sz w:val="16"/>
              </w:rPr>
              <w:t xml:space="preserve">        string coachSummary</w:t>
            </w:r>
          </w:p>
          <w:p>
            <w:pPr>
              <w:spacing w:before="0" w:after="0" w:line="240" w:lineRule="auto"/>
            </w:pPr>
            <w:r>
              <w:rPr>
                <w:rFonts w:ascii="Consolas" w:hAnsi="Consolas"/>
                <w:color w:val="1E1E1E"/>
                <w:sz w:val="16"/>
              </w:rPr>
              <w:t xml:space="preserve">        string highlight</w:t>
            </w:r>
          </w:p>
          <w:p>
            <w:pPr>
              <w:spacing w:before="0" w:after="0" w:line="240" w:lineRule="auto"/>
            </w:pPr>
            <w:r>
              <w:rPr>
                <w:rFonts w:ascii="Consolas" w:hAnsi="Consolas"/>
                <w:color w:val="1E1E1E"/>
                <w:sz w:val="16"/>
              </w:rPr>
              <w:t xml:space="preserve">        string concern</w:t>
            </w:r>
          </w:p>
          <w:p>
            <w:pPr>
              <w:spacing w:before="0" w:after="0" w:line="240" w:lineRule="auto"/>
            </w:pPr>
            <w:r>
              <w:rPr>
                <w:rFonts w:ascii="Consolas" w:hAnsi="Consolas"/>
                <w:color w:val="1E1E1E"/>
                <w:sz w:val="16"/>
              </w:rPr>
              <w:t xml:space="preserve">        string actionItem</w:t>
            </w:r>
          </w:p>
          <w:p>
            <w:pPr>
              <w:spacing w:before="0" w:after="0" w:line="240" w:lineRule="auto"/>
            </w:pPr>
            <w:r>
              <w:rPr>
                <w:rFonts w:ascii="Consolas" w:hAnsi="Consolas"/>
                <w:color w:val="1E1E1E"/>
                <w:sz w:val="16"/>
              </w:rPr>
              <w:t xml:space="preserve">        array habitScores</w:t>
            </w:r>
          </w:p>
          <w:p>
            <w:pPr>
              <w:spacing w:before="0" w:after="0" w:line="240" w:lineRule="auto"/>
            </w:pPr>
            <w:r>
              <w:rPr>
                <w:rFonts w:ascii="Consolas" w:hAnsi="Consolas"/>
                <w:color w:val="1E1E1E"/>
                <w:sz w:val="16"/>
              </w:rPr>
              <w:t xml:space="preserve">        timestamp savedAt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HABIT_SCORES {</w:t>
            </w:r>
          </w:p>
          <w:p>
            <w:pPr>
              <w:spacing w:before="0" w:after="0" w:line="240" w:lineRule="auto"/>
            </w:pPr>
            <w:r>
              <w:rPr>
                <w:rFonts w:ascii="Consolas" w:hAnsi="Consolas"/>
                <w:color w:val="1E1E1E"/>
                <w:sz w:val="16"/>
              </w:rPr>
              <w:t xml:space="preserve">        string habitId PK</w:t>
            </w:r>
          </w:p>
          <w:p>
            <w:pPr>
              <w:spacing w:before="0" w:after="0" w:line="240" w:lineRule="auto"/>
            </w:pPr>
            <w:r>
              <w:rPr>
                <w:rFonts w:ascii="Consolas" w:hAnsi="Consolas"/>
                <w:color w:val="1E1E1E"/>
                <w:sz w:val="16"/>
              </w:rPr>
              <w:t xml:space="preserve">        int overallScore</w:t>
            </w:r>
          </w:p>
          <w:p>
            <w:pPr>
              <w:spacing w:before="0" w:after="0" w:line="240" w:lineRule="auto"/>
            </w:pPr>
            <w:r>
              <w:rPr>
                <w:rFonts w:ascii="Consolas" w:hAnsi="Consolas"/>
                <w:color w:val="1E1E1E"/>
                <w:sz w:val="16"/>
              </w:rPr>
              <w:t xml:space="preserve">        string grade</w:t>
            </w:r>
          </w:p>
          <w:p>
            <w:pPr>
              <w:spacing w:before="0" w:after="0" w:line="240" w:lineRule="auto"/>
            </w:pPr>
            <w:r>
              <w:rPr>
                <w:rFonts w:ascii="Consolas" w:hAnsi="Consolas"/>
                <w:color w:val="1E1E1E"/>
                <w:sz w:val="16"/>
              </w:rPr>
              <w:t xml:space="preserve">        map consistency</w:t>
            </w:r>
          </w:p>
          <w:p>
            <w:pPr>
              <w:spacing w:before="0" w:after="0" w:line="240" w:lineRule="auto"/>
            </w:pPr>
            <w:r>
              <w:rPr>
                <w:rFonts w:ascii="Consolas" w:hAnsi="Consolas"/>
                <w:color w:val="1E1E1E"/>
                <w:sz w:val="16"/>
              </w:rPr>
              <w:t xml:space="preserve">        map momentum</w:t>
            </w:r>
          </w:p>
          <w:p>
            <w:pPr>
              <w:spacing w:before="0" w:after="0" w:line="240" w:lineRule="auto"/>
            </w:pPr>
            <w:r>
              <w:rPr>
                <w:rFonts w:ascii="Consolas" w:hAnsi="Consolas"/>
                <w:color w:val="1E1E1E"/>
                <w:sz w:val="16"/>
              </w:rPr>
              <w:t xml:space="preserve">        map resilience</w:t>
            </w:r>
          </w:p>
          <w:p>
            <w:pPr>
              <w:spacing w:before="0" w:after="0" w:line="240" w:lineRule="auto"/>
            </w:pPr>
            <w:r>
              <w:rPr>
                <w:rFonts w:ascii="Consolas" w:hAnsi="Consolas"/>
                <w:color w:val="1E1E1E"/>
                <w:sz w:val="16"/>
              </w:rPr>
              <w:t xml:space="preserve">        map engagement</w:t>
            </w:r>
          </w:p>
          <w:p>
            <w:pPr>
              <w:spacing w:before="0" w:after="0" w:line="240" w:lineRule="auto"/>
            </w:pPr>
            <w:r>
              <w:rPr>
                <w:rFonts w:ascii="Consolas" w:hAnsi="Consolas"/>
                <w:color w:val="1E1E1E"/>
                <w:sz w:val="16"/>
              </w:rPr>
              <w:t xml:space="preserve">        timestamp savedAt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SCORE_HISTORY {</w:t>
            </w:r>
          </w:p>
          <w:p>
            <w:pPr>
              <w:spacing w:before="0" w:after="0" w:line="240" w:lineRule="auto"/>
            </w:pPr>
            <w:r>
              <w:rPr>
                <w:rFonts w:ascii="Consolas" w:hAnsi="Consolas"/>
                <w:color w:val="1E1E1E"/>
                <w:sz w:val="16"/>
              </w:rPr>
              <w:t xml:space="preserve">        string date PK</w:t>
            </w:r>
          </w:p>
          <w:p>
            <w:pPr>
              <w:spacing w:before="0" w:after="0" w:line="240" w:lineRule="auto"/>
            </w:pPr>
            <w:r>
              <w:rPr>
                <w:rFonts w:ascii="Consolas" w:hAnsi="Consolas"/>
                <w:color w:val="1E1E1E"/>
                <w:sz w:val="16"/>
              </w:rPr>
              <w:t xml:space="preserve">        int score</w:t>
            </w:r>
          </w:p>
          <w:p>
            <w:pPr>
              <w:spacing w:before="0" w:after="0" w:line="240" w:lineRule="auto"/>
            </w:pPr>
            <w:r>
              <w:rPr>
                <w:rFonts w:ascii="Consolas" w:hAnsi="Consolas"/>
                <w:color w:val="1E1E1E"/>
                <w:sz w:val="16"/>
              </w:rPr>
              <w:t xml:space="preserve">        string grade</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HEALTH_CORRELATIONS {</w:t>
            </w:r>
          </w:p>
          <w:p>
            <w:pPr>
              <w:spacing w:before="0" w:after="0" w:line="240" w:lineRule="auto"/>
            </w:pPr>
            <w:r>
              <w:rPr>
                <w:rFonts w:ascii="Consolas" w:hAnsi="Consolas"/>
                <w:color w:val="1E1E1E"/>
                <w:sz w:val="16"/>
              </w:rPr>
              <w:t xml:space="preserve">        string id PK</w:t>
            </w:r>
          </w:p>
          <w:p>
            <w:pPr>
              <w:spacing w:before="0" w:after="0" w:line="240" w:lineRule="auto"/>
            </w:pPr>
            <w:r>
              <w:rPr>
                <w:rFonts w:ascii="Consolas" w:hAnsi="Consolas"/>
                <w:color w:val="1E1E1E"/>
                <w:sz w:val="16"/>
              </w:rPr>
              <w:t xml:space="preserve">        string timeRange</w:t>
            </w:r>
          </w:p>
          <w:p>
            <w:pPr>
              <w:spacing w:before="0" w:after="0" w:line="240" w:lineRule="auto"/>
            </w:pPr>
            <w:r>
              <w:rPr>
                <w:rFonts w:ascii="Consolas" w:hAnsi="Consolas"/>
                <w:color w:val="1E1E1E"/>
                <w:sz w:val="16"/>
              </w:rPr>
              <w:t xml:space="preserve">        array correlations</w:t>
            </w:r>
          </w:p>
          <w:p>
            <w:pPr>
              <w:spacing w:before="0" w:after="0" w:line="240" w:lineRule="auto"/>
            </w:pPr>
            <w:r>
              <w:rPr>
                <w:rFonts w:ascii="Consolas" w:hAnsi="Consolas"/>
                <w:color w:val="1E1E1E"/>
                <w:sz w:val="16"/>
              </w:rPr>
              <w:t xml:space="preserve">        string summary</w:t>
            </w:r>
          </w:p>
          <w:p>
            <w:pPr>
              <w:spacing w:before="0" w:after="0" w:line="240" w:lineRule="auto"/>
            </w:pPr>
            <w:r>
              <w:rPr>
                <w:rFonts w:ascii="Consolas" w:hAnsi="Consolas"/>
                <w:color w:val="1E1E1E"/>
                <w:sz w:val="16"/>
              </w:rPr>
              <w:t xml:space="preserve">        timestamp savedAt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USAGE_COUNTERS {</w:t>
            </w:r>
          </w:p>
          <w:p>
            <w:pPr>
              <w:spacing w:before="0" w:after="0" w:line="240" w:lineRule="auto"/>
            </w:pPr>
            <w:r>
              <w:rPr>
                <w:rFonts w:ascii="Consolas" w:hAnsi="Consolas"/>
                <w:color w:val="1E1E1E"/>
                <w:sz w:val="16"/>
              </w:rPr>
              <w:t xml:space="preserve">        string id PK</w:t>
            </w:r>
          </w:p>
          <w:p>
            <w:pPr>
              <w:spacing w:before="0" w:after="0" w:line="240" w:lineRule="auto"/>
            </w:pPr>
            <w:r>
              <w:rPr>
                <w:rFonts w:ascii="Consolas" w:hAnsi="Consolas"/>
                <w:color w:val="1E1E1E"/>
                <w:sz w:val="16"/>
              </w:rPr>
              <w:t xml:space="preserve">        int count</w:t>
            </w:r>
          </w:p>
          <w:p>
            <w:pPr>
              <w:spacing w:before="0" w:after="0" w:line="240" w:lineRule="auto"/>
            </w:pPr>
            <w:r>
              <w:rPr>
                <w:rFonts w:ascii="Consolas" w:hAnsi="Consolas"/>
                <w:color w:val="1E1E1E"/>
                <w:sz w:val="16"/>
              </w:rPr>
              <w:t xml:space="preserve">        timestamp updatedAt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SUPPORT_MESSAGES {</w:t>
            </w:r>
          </w:p>
          <w:p>
            <w:pPr>
              <w:spacing w:before="0" w:after="0" w:line="240" w:lineRule="auto"/>
            </w:pPr>
            <w:r>
              <w:rPr>
                <w:rFonts w:ascii="Consolas" w:hAnsi="Consolas"/>
                <w:color w:val="1E1E1E"/>
                <w:sz w:val="16"/>
              </w:rPr>
              <w:t xml:space="preserve">        string id PK</w:t>
            </w:r>
          </w:p>
          <w:p>
            <w:pPr>
              <w:spacing w:before="0" w:after="0" w:line="240" w:lineRule="auto"/>
            </w:pPr>
            <w:r>
              <w:rPr>
                <w:rFonts w:ascii="Consolas" w:hAnsi="Consolas"/>
                <w:color w:val="1E1E1E"/>
                <w:sz w:val="16"/>
              </w:rPr>
              <w:t xml:space="preserve">        string userId</w:t>
            </w:r>
          </w:p>
          <w:p>
            <w:pPr>
              <w:spacing w:before="0" w:after="0" w:line="240" w:lineRule="auto"/>
            </w:pPr>
            <w:r>
              <w:rPr>
                <w:rFonts w:ascii="Consolas" w:hAnsi="Consolas"/>
                <w:color w:val="1E1E1E"/>
                <w:sz w:val="16"/>
              </w:rPr>
              <w:t xml:space="preserve">        string type</w:t>
            </w:r>
          </w:p>
          <w:p>
            <w:pPr>
              <w:spacing w:before="0" w:after="0" w:line="240" w:lineRule="auto"/>
            </w:pPr>
            <w:r>
              <w:rPr>
                <w:rFonts w:ascii="Consolas" w:hAnsi="Consolas"/>
                <w:color w:val="1E1E1E"/>
                <w:sz w:val="16"/>
              </w:rPr>
              <w:t xml:space="preserve">        string message</w:t>
            </w:r>
          </w:p>
          <w:p>
            <w:pPr>
              <w:spacing w:before="0" w:after="0" w:line="240" w:lineRule="auto"/>
            </w:pPr>
            <w:r>
              <w:rPr>
                <w:rFonts w:ascii="Consolas" w:hAnsi="Consolas"/>
                <w:color w:val="1E1E1E"/>
                <w:sz w:val="16"/>
              </w:rPr>
              <w:t xml:space="preserve">        string status</w:t>
            </w:r>
          </w:p>
          <w:p>
            <w:pPr>
              <w:spacing w:before="0" w:after="0" w:line="240" w:lineRule="auto"/>
            </w:pPr>
            <w:r>
              <w:rPr>
                <w:rFonts w:ascii="Consolas" w:hAnsi="Consolas"/>
                <w:color w:val="1E1E1E"/>
                <w:sz w:val="16"/>
              </w:rPr>
              <w:t xml:space="preserve">        timestamp createdAt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USERS ||--o{ HABITS : "has"</w:t>
            </w:r>
          </w:p>
          <w:p>
            <w:pPr>
              <w:spacing w:before="0" w:after="0" w:line="240" w:lineRule="auto"/>
            </w:pPr>
            <w:r>
              <w:rPr>
                <w:rFonts w:ascii="Consolas" w:hAnsi="Consolas"/>
                <w:color w:val="1E1E1E"/>
                <w:sz w:val="16"/>
              </w:rPr>
              <w:t xml:space="preserve">    HABITS ||--o{ HISTORY : "tracks"</w:t>
            </w:r>
          </w:p>
          <w:p>
            <w:pPr>
              <w:spacing w:before="0" w:after="0" w:line="240" w:lineRule="auto"/>
            </w:pPr>
            <w:r>
              <w:rPr>
                <w:rFonts w:ascii="Consolas" w:hAnsi="Consolas"/>
                <w:color w:val="1E1E1E"/>
                <w:sz w:val="16"/>
              </w:rPr>
              <w:t xml:space="preserve">    USERS ||--o{ DAILY_REVIEWS : "receives"</w:t>
            </w:r>
          </w:p>
          <w:p>
            <w:pPr>
              <w:spacing w:before="0" w:after="0" w:line="240" w:lineRule="auto"/>
            </w:pPr>
            <w:r>
              <w:rPr>
                <w:rFonts w:ascii="Consolas" w:hAnsi="Consolas"/>
                <w:color w:val="1E1E1E"/>
                <w:sz w:val="16"/>
              </w:rPr>
              <w:t xml:space="preserve">    USERS ||--o{ HABIT_SCORES : "has"</w:t>
            </w:r>
          </w:p>
          <w:p>
            <w:pPr>
              <w:spacing w:before="0" w:after="0" w:line="240" w:lineRule="auto"/>
            </w:pPr>
            <w:r>
              <w:rPr>
                <w:rFonts w:ascii="Consolas" w:hAnsi="Consolas"/>
                <w:color w:val="1E1E1E"/>
                <w:sz w:val="16"/>
              </w:rPr>
              <w:t xml:space="preserve">    HABIT_SCORES ||--o{ SCORE_HISTORY : "logs"</w:t>
            </w:r>
          </w:p>
          <w:p>
            <w:pPr>
              <w:spacing w:before="0" w:after="0" w:line="240" w:lineRule="auto"/>
            </w:pPr>
            <w:r>
              <w:rPr>
                <w:rFonts w:ascii="Consolas" w:hAnsi="Consolas"/>
                <w:color w:val="1E1E1E"/>
                <w:sz w:val="16"/>
              </w:rPr>
              <w:t xml:space="preserve">    USERS ||--o{ HEALTH_CORRELATIONS : "has"</w:t>
            </w:r>
          </w:p>
          <w:p>
            <w:pPr>
              <w:spacing w:before="0" w:after="0" w:line="240" w:lineRule="auto"/>
            </w:pPr>
            <w:r>
              <w:rPr>
                <w:rFonts w:ascii="Consolas" w:hAnsi="Consolas"/>
                <w:color w:val="1E1E1E"/>
                <w:sz w:val="16"/>
              </w:rPr>
              <w:t xml:space="preserve">    USERS ||--o{ USAGE_COUNTERS : "has"</w:t>
            </w:r>
          </w:p>
          <w:p>
            <w:pPr>
              <w:spacing w:before="0" w:after="0" w:line="240" w:lineRule="auto"/>
            </w:pPr>
            <w:r>
              <w:rPr>
                <w:rFonts w:ascii="Consolas" w:hAnsi="Consolas"/>
                <w:color w:val="1E1E1E"/>
                <w:sz w:val="16"/>
              </w:rPr>
              <w:t xml:space="preserve">    USERS ||--o{ SUPPORT_MESSAGES : "submits"</w:t>
            </w:r>
          </w:p>
        </w:tc>
      </w:tr>
    </w:tbl>
    <w:p>
      <w:pPr>
        <w:jc w:val="center"/>
      </w:pPr>
      <w:r>
        <w:rPr>
          <w:rFonts w:ascii="Times New Roman" w:hAnsi="Times New Roman"/>
          <w:i/>
          <w:sz w:val="20"/>
        </w:rPr>
        <w:t>Figure 4: Entity-Relationship Diagram (Firestore Collections) (render at mermaid.live)</w:t>
      </w:r>
    </w:p>
    <w:p/>
    <w:p>
      <w:pPr>
        <w:pStyle w:val="Heading3"/>
      </w:pPr>
      <w:r>
        <w:rPr>
          <w:color w:val="000000"/>
        </w:rPr>
        <w:t>3.3.2 Security Rules Design</w:t>
      </w:r>
    </w:p>
    <w:p>
      <w:pPr>
        <w:spacing w:after="120" w:line="360" w:lineRule="auto"/>
      </w:pPr>
      <w:r>
        <w:rPr>
          <w:rFonts w:ascii="Times New Roman" w:hAnsi="Times New Roman"/>
          <w:sz w:val="24"/>
        </w:rPr>
        <w:t>Firestore security rules enforce owner-based access control. Three helper functions provide reusable authentication checks: isAuthenticated() verifies the request has valid credentials, isOwner() ensures the requesting user owns the target document, and isValidHabit() validates required fields and value constraints. Key security decisions include: completion history is immutable (no updates, only create/delete for undo), usage counters are server-write-only (only Cloud Functions using the Admin SDK can increment counters), and users cannot modify protected fields such as createdAt, tierCache, and isPro on their user document.</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rules_version = '2';</w:t>
            </w:r>
          </w:p>
          <w:p>
            <w:pPr>
              <w:spacing w:before="0" w:after="0" w:line="240" w:lineRule="auto"/>
            </w:pPr>
            <w:r>
              <w:rPr>
                <w:rFonts w:ascii="Consolas" w:hAnsi="Consolas"/>
                <w:color w:val="1E1E1E"/>
                <w:sz w:val="16"/>
              </w:rPr>
              <w:t>service cloud.firestore {</w:t>
            </w:r>
          </w:p>
          <w:p>
            <w:pPr>
              <w:spacing w:before="0" w:after="0" w:line="240" w:lineRule="auto"/>
            </w:pPr>
            <w:r>
              <w:rPr>
                <w:rFonts w:ascii="Consolas" w:hAnsi="Consolas"/>
                <w:color w:val="1E1E1E"/>
                <w:sz w:val="16"/>
              </w:rPr>
              <w:t xml:space="preserve">  match /databases/{database}/documents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Helper: check if user is authenticated</w:t>
            </w:r>
          </w:p>
          <w:p>
            <w:pPr>
              <w:spacing w:before="0" w:after="0" w:line="240" w:lineRule="auto"/>
            </w:pPr>
            <w:r>
              <w:rPr>
                <w:rFonts w:ascii="Consolas" w:hAnsi="Consolas"/>
                <w:color w:val="1E1E1E"/>
                <w:sz w:val="16"/>
              </w:rPr>
              <w:t xml:space="preserve">    function isAuthenticated() {</w:t>
            </w:r>
          </w:p>
          <w:p>
            <w:pPr>
              <w:spacing w:before="0" w:after="0" w:line="240" w:lineRule="auto"/>
            </w:pPr>
            <w:r>
              <w:rPr>
                <w:rFonts w:ascii="Consolas" w:hAnsi="Consolas"/>
                <w:color w:val="1E1E1E"/>
                <w:sz w:val="16"/>
              </w:rPr>
              <w:t xml:space="preserve">      return request.auth != null;</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Helper: check if user owns the document</w:t>
            </w:r>
          </w:p>
          <w:p>
            <w:pPr>
              <w:spacing w:before="0" w:after="0" w:line="240" w:lineRule="auto"/>
            </w:pPr>
            <w:r>
              <w:rPr>
                <w:rFonts w:ascii="Consolas" w:hAnsi="Consolas"/>
                <w:color w:val="1E1E1E"/>
                <w:sz w:val="16"/>
              </w:rPr>
              <w:t xml:space="preserve">    function isOwner(userId) {</w:t>
            </w:r>
          </w:p>
          <w:p>
            <w:pPr>
              <w:spacing w:before="0" w:after="0" w:line="240" w:lineRule="auto"/>
            </w:pPr>
            <w:r>
              <w:rPr>
                <w:rFonts w:ascii="Consolas" w:hAnsi="Consolas"/>
                <w:color w:val="1E1E1E"/>
                <w:sz w:val="16"/>
              </w:rPr>
              <w:t xml:space="preserve">      return isAuthenticated() &amp;&amp; request.auth.uid == userId;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Helper: validate habit data</w:t>
            </w:r>
          </w:p>
          <w:p>
            <w:pPr>
              <w:spacing w:before="0" w:after="0" w:line="240" w:lineRule="auto"/>
            </w:pPr>
            <w:r>
              <w:rPr>
                <w:rFonts w:ascii="Consolas" w:hAnsi="Consolas"/>
                <w:color w:val="1E1E1E"/>
                <w:sz w:val="16"/>
              </w:rPr>
              <w:t xml:space="preserve">    function isValidHabit() {</w:t>
            </w:r>
          </w:p>
          <w:p>
            <w:pPr>
              <w:spacing w:before="0" w:after="0" w:line="240" w:lineRule="auto"/>
            </w:pPr>
            <w:r>
              <w:rPr>
                <w:rFonts w:ascii="Consolas" w:hAnsi="Consolas"/>
                <w:color w:val="1E1E1E"/>
                <w:sz w:val="16"/>
              </w:rPr>
              <w:t xml:space="preserve">      let data = request.resource.data;</w:t>
            </w:r>
          </w:p>
          <w:p>
            <w:pPr>
              <w:spacing w:before="0" w:after="0" w:line="240" w:lineRule="auto"/>
            </w:pPr>
            <w:r>
              <w:rPr>
                <w:rFonts w:ascii="Consolas" w:hAnsi="Consolas"/>
                <w:color w:val="1E1E1E"/>
                <w:sz w:val="16"/>
              </w:rPr>
              <w:t xml:space="preserve">      return data.keys().hasAll(['name', 'category'])</w:t>
            </w:r>
          </w:p>
          <w:p>
            <w:pPr>
              <w:spacing w:before="0" w:after="0" w:line="240" w:lineRule="auto"/>
            </w:pPr>
            <w:r>
              <w:rPr>
                <w:rFonts w:ascii="Consolas" w:hAnsi="Consolas"/>
                <w:color w:val="1E1E1E"/>
                <w:sz w:val="16"/>
              </w:rPr>
              <w:t xml:space="preserve">        &amp;&amp; data.name is string</w:t>
            </w:r>
          </w:p>
          <w:p>
            <w:pPr>
              <w:spacing w:before="0" w:after="0" w:line="240" w:lineRule="auto"/>
            </w:pPr>
            <w:r>
              <w:rPr>
                <w:rFonts w:ascii="Consolas" w:hAnsi="Consolas"/>
                <w:color w:val="1E1E1E"/>
                <w:sz w:val="16"/>
              </w:rPr>
              <w:t xml:space="preserve">        &amp;&amp; data.name.size() &gt; 0</w:t>
            </w:r>
          </w:p>
          <w:p>
            <w:pPr>
              <w:spacing w:before="0" w:after="0" w:line="240" w:lineRule="auto"/>
            </w:pPr>
            <w:r>
              <w:rPr>
                <w:rFonts w:ascii="Consolas" w:hAnsi="Consolas"/>
                <w:color w:val="1E1E1E"/>
                <w:sz w:val="16"/>
              </w:rPr>
              <w:t xml:space="preserve">        &amp;&amp; data.name.size() &lt;= 100</w:t>
            </w:r>
          </w:p>
          <w:p>
            <w:pPr>
              <w:spacing w:before="0" w:after="0" w:line="240" w:lineRule="auto"/>
            </w:pPr>
            <w:r>
              <w:rPr>
                <w:rFonts w:ascii="Consolas" w:hAnsi="Consolas"/>
                <w:color w:val="1E1E1E"/>
                <w:sz w:val="16"/>
              </w:rPr>
              <w:t xml:space="preserve">        &amp;&amp; data.category is string</w:t>
            </w:r>
          </w:p>
          <w:p>
            <w:pPr>
              <w:spacing w:before="0" w:after="0" w:line="240" w:lineRule="auto"/>
            </w:pPr>
            <w:r>
              <w:rPr>
                <w:rFonts w:ascii="Consolas" w:hAnsi="Consolas"/>
                <w:color w:val="1E1E1E"/>
                <w:sz w:val="16"/>
              </w:rPr>
              <w:t xml:space="preserve">        &amp;&amp; data.category in ['health', 'learning',</w:t>
            </w:r>
          </w:p>
          <w:p>
            <w:pPr>
              <w:spacing w:before="0" w:after="0" w:line="240" w:lineRule="auto"/>
            </w:pPr>
            <w:r>
              <w:rPr>
                <w:rFonts w:ascii="Consolas" w:hAnsi="Consolas"/>
                <w:color w:val="1E1E1E"/>
                <w:sz w:val="16"/>
              </w:rPr>
              <w:t xml:space="preserve">            'productivity', 'mindfulness', 'fitness'];</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match /users/{userId} {</w:t>
            </w:r>
          </w:p>
          <w:p>
            <w:pPr>
              <w:spacing w:before="0" w:after="0" w:line="240" w:lineRule="auto"/>
            </w:pPr>
            <w:r>
              <w:rPr>
                <w:rFonts w:ascii="Consolas" w:hAnsi="Consolas"/>
                <w:color w:val="1E1E1E"/>
                <w:sz w:val="16"/>
              </w:rPr>
              <w:t xml:space="preserve">      allow read: if isOwner(userId);</w:t>
            </w:r>
          </w:p>
          <w:p>
            <w:pPr>
              <w:spacing w:before="0" w:after="0" w:line="240" w:lineRule="auto"/>
            </w:pPr>
            <w:r>
              <w:rPr>
                <w:rFonts w:ascii="Consolas" w:hAnsi="Consolas"/>
                <w:color w:val="1E1E1E"/>
                <w:sz w:val="16"/>
              </w:rPr>
              <w:t xml:space="preserve">      allow create: if isOwner(userId);</w:t>
            </w:r>
          </w:p>
          <w:p>
            <w:pPr>
              <w:spacing w:before="0" w:after="0" w:line="240" w:lineRule="auto"/>
            </w:pPr>
            <w:r>
              <w:rPr>
                <w:rFonts w:ascii="Consolas" w:hAnsi="Consolas"/>
                <w:color w:val="1E1E1E"/>
                <w:sz w:val="16"/>
              </w:rPr>
              <w:t xml:space="preserve">      allow update: if isOwner(userId)</w:t>
            </w:r>
          </w:p>
          <w:p>
            <w:pPr>
              <w:spacing w:before="0" w:after="0" w:line="240" w:lineRule="auto"/>
            </w:pPr>
            <w:r>
              <w:rPr>
                <w:rFonts w:ascii="Consolas" w:hAnsi="Consolas"/>
                <w:color w:val="1E1E1E"/>
                <w:sz w:val="16"/>
              </w:rPr>
              <w:t xml:space="preserve">        &amp;&amp; (!request.resource.data.diff(resource.data)</w:t>
            </w:r>
          </w:p>
          <w:p>
            <w:pPr>
              <w:spacing w:before="0" w:after="0" w:line="240" w:lineRule="auto"/>
            </w:pPr>
            <w:r>
              <w:rPr>
                <w:rFonts w:ascii="Consolas" w:hAnsi="Consolas"/>
                <w:color w:val="1E1E1E"/>
                <w:sz w:val="16"/>
              </w:rPr>
              <w:t xml:space="preserve">            .affectedKeys().hasAny(['createdAt', 'tierCache', 'isPro']));</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match /habits/{habitId} {</w:t>
            </w:r>
          </w:p>
          <w:p>
            <w:pPr>
              <w:spacing w:before="0" w:after="0" w:line="240" w:lineRule="auto"/>
            </w:pPr>
            <w:r>
              <w:rPr>
                <w:rFonts w:ascii="Consolas" w:hAnsi="Consolas"/>
                <w:color w:val="1E1E1E"/>
                <w:sz w:val="16"/>
              </w:rPr>
              <w:t xml:space="preserve">        allow read: if isOwner(userId);</w:t>
            </w:r>
          </w:p>
          <w:p>
            <w:pPr>
              <w:spacing w:before="0" w:after="0" w:line="240" w:lineRule="auto"/>
            </w:pPr>
            <w:r>
              <w:rPr>
                <w:rFonts w:ascii="Consolas" w:hAnsi="Consolas"/>
                <w:color w:val="1E1E1E"/>
                <w:sz w:val="16"/>
              </w:rPr>
              <w:t xml:space="preserve">        allow create: if isOwner(userId) &amp;&amp; isValidHabit();</w:t>
            </w:r>
          </w:p>
          <w:p>
            <w:pPr>
              <w:spacing w:before="0" w:after="0" w:line="240" w:lineRule="auto"/>
            </w:pPr>
            <w:r>
              <w:rPr>
                <w:rFonts w:ascii="Consolas" w:hAnsi="Consolas"/>
                <w:color w:val="1E1E1E"/>
                <w:sz w:val="16"/>
              </w:rPr>
              <w:t xml:space="preserve">        allow update: if isOwner(userId) &amp;&amp; isValidHabit();</w:t>
            </w:r>
          </w:p>
          <w:p>
            <w:pPr>
              <w:spacing w:before="0" w:after="0" w:line="240" w:lineRule="auto"/>
            </w:pPr>
            <w:r>
              <w:rPr>
                <w:rFonts w:ascii="Consolas" w:hAnsi="Consolas"/>
                <w:color w:val="1E1E1E"/>
                <w:sz w:val="16"/>
              </w:rPr>
              <w:t xml:space="preserve">        allow delete: if isOwner(userId);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match /history/{date} {</w:t>
            </w:r>
          </w:p>
          <w:p>
            <w:pPr>
              <w:spacing w:before="0" w:after="0" w:line="240" w:lineRule="auto"/>
            </w:pPr>
            <w:r>
              <w:rPr>
                <w:rFonts w:ascii="Consolas" w:hAnsi="Consolas"/>
                <w:color w:val="1E1E1E"/>
                <w:sz w:val="16"/>
              </w:rPr>
              <w:t xml:space="preserve">          allow read: if isOwner(userId);</w:t>
            </w:r>
          </w:p>
          <w:p>
            <w:pPr>
              <w:spacing w:before="0" w:after="0" w:line="240" w:lineRule="auto"/>
            </w:pPr>
            <w:r>
              <w:rPr>
                <w:rFonts w:ascii="Consolas" w:hAnsi="Consolas"/>
                <w:color w:val="1E1E1E"/>
                <w:sz w:val="16"/>
              </w:rPr>
              <w:t xml:space="preserve">          allow create: if isOwner(userId);</w:t>
            </w:r>
          </w:p>
          <w:p>
            <w:pPr>
              <w:spacing w:before="0" w:after="0" w:line="240" w:lineRule="auto"/>
            </w:pPr>
            <w:r>
              <w:rPr>
                <w:rFonts w:ascii="Consolas" w:hAnsi="Consolas"/>
                <w:color w:val="1E1E1E"/>
                <w:sz w:val="16"/>
              </w:rPr>
              <w:t xml:space="preserve">          allow update: if false;  // Immutable</w:t>
            </w:r>
          </w:p>
          <w:p>
            <w:pPr>
              <w:spacing w:before="0" w:after="0" w:line="240" w:lineRule="auto"/>
            </w:pPr>
            <w:r>
              <w:rPr>
                <w:rFonts w:ascii="Consolas" w:hAnsi="Consolas"/>
                <w:color w:val="1E1E1E"/>
                <w:sz w:val="16"/>
              </w:rPr>
              <w:t xml:space="preserve">          allow delete: if isOwner(userId);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match /usageCounters/{counterId} {</w:t>
            </w:r>
          </w:p>
          <w:p>
            <w:pPr>
              <w:spacing w:before="0" w:after="0" w:line="240" w:lineRule="auto"/>
            </w:pPr>
            <w:r>
              <w:rPr>
                <w:rFonts w:ascii="Consolas" w:hAnsi="Consolas"/>
                <w:color w:val="1E1E1E"/>
                <w:sz w:val="16"/>
              </w:rPr>
              <w:t xml:space="preserve">        allow read: if isOwner(userId);</w:t>
            </w:r>
          </w:p>
          <w:p>
            <w:pPr>
              <w:spacing w:before="0" w:after="0" w:line="240" w:lineRule="auto"/>
            </w:pPr>
            <w:r>
              <w:rPr>
                <w:rFonts w:ascii="Consolas" w:hAnsi="Consolas"/>
                <w:color w:val="1E1E1E"/>
                <w:sz w:val="16"/>
              </w:rPr>
              <w:t xml:space="preserve">        allow write: if false;  // Server-only via Admin SDK</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5: Firestore Security Rules (abbreviated)</w:t>
      </w:r>
    </w:p>
    <w:p/>
    <w:p>
      <w:pPr>
        <w:pStyle w:val="Heading2"/>
      </w:pPr>
      <w:r>
        <w:rPr>
          <w:color w:val="000000"/>
        </w:rPr>
        <w:t>3.4 UI/UX Design</w:t>
      </w:r>
    </w:p>
    <w:p>
      <w:pPr>
        <w:spacing w:after="120" w:line="360" w:lineRule="auto"/>
      </w:pPr>
      <w:r>
        <w:rPr>
          <w:rFonts w:ascii="Times New Roman" w:hAnsi="Times New Roman"/>
          <w:sz w:val="24"/>
        </w:rPr>
        <w:t>The application follows Material Design 3 guidelines with a custom theme supporting light and dark modes. Navigation uses a four-tab BottomNavigationBar on the home screen (Home, Progress, AI Coach, Settings) with stack-based navigation for detail screens.</w:t>
      </w:r>
    </w:p>
    <w:p>
      <w:pPr>
        <w:pStyle w:val="Heading3"/>
      </w:pPr>
      <w:r>
        <w:rPr>
          <w:color w:val="000000"/>
        </w:rPr>
        <w:t>3.4.1 Screen Inventory</w:t>
      </w:r>
    </w:p>
    <w:p>
      <w:pPr>
        <w:jc w:val="center"/>
      </w:pPr>
      <w:r>
        <w:rPr>
          <w:rFonts w:ascii="Times New Roman" w:hAnsi="Times New Roman"/>
          <w:b/>
          <w:sz w:val="20"/>
        </w:rPr>
        <w:t>Table 4: Application Screen Inventory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Screen</w:t>
            </w:r>
          </w:p>
        </w:tc>
        <w:tc>
          <w:tcPr>
            <w:tcW w:type="dxa" w:w="3009"/>
            <w:shd w:fill="2C3E50"/>
          </w:tcPr>
          <w:p>
            <w:pPr>
              <w:jc w:val="center"/>
            </w:pPr>
            <w:r>
              <w:rPr>
                <w:rFonts w:ascii="Times New Roman" w:hAnsi="Times New Roman"/>
                <w:b/>
                <w:color w:val="FFFFFF"/>
                <w:sz w:val="20"/>
              </w:rPr>
              <w:t>Purpose</w:t>
            </w:r>
          </w:p>
        </w:tc>
        <w:tc>
          <w:tcPr>
            <w:tcW w:type="dxa" w:w="3009"/>
            <w:shd w:fill="2C3E50"/>
          </w:tcPr>
          <w:p>
            <w:pPr>
              <w:jc w:val="center"/>
            </w:pPr>
            <w:r>
              <w:rPr>
                <w:rFonts w:ascii="Times New Roman" w:hAnsi="Times New Roman"/>
                <w:b/>
                <w:color w:val="FFFFFF"/>
                <w:sz w:val="20"/>
              </w:rPr>
              <w:t>Key Features</w:t>
            </w:r>
          </w:p>
        </w:tc>
      </w:tr>
      <w:tr>
        <w:tc>
          <w:tcPr>
            <w:tcW w:type="dxa" w:w="3009"/>
          </w:tcPr>
          <w:p>
            <w:r>
              <w:rPr>
                <w:rFonts w:ascii="Times New Roman" w:hAnsi="Times New Roman"/>
                <w:sz w:val="20"/>
              </w:rPr>
              <w:t>Splash Screen</w:t>
            </w:r>
          </w:p>
        </w:tc>
        <w:tc>
          <w:tcPr>
            <w:tcW w:type="dxa" w:w="3009"/>
          </w:tcPr>
          <w:p>
            <w:r>
              <w:rPr>
                <w:rFonts w:ascii="Times New Roman" w:hAnsi="Times New Roman"/>
                <w:sz w:val="20"/>
              </w:rPr>
              <w:t>App launch animation</w:t>
            </w:r>
          </w:p>
        </w:tc>
        <w:tc>
          <w:tcPr>
            <w:tcW w:type="dxa" w:w="3009"/>
          </w:tcPr>
          <w:p>
            <w:r>
              <w:rPr>
                <w:rFonts w:ascii="Times New Roman" w:hAnsi="Times New Roman"/>
                <w:sz w:val="20"/>
              </w:rPr>
              <w:t>Branded loading animation before auth check</w:t>
            </w:r>
          </w:p>
        </w:tc>
      </w:tr>
      <w:tr>
        <w:tc>
          <w:tcPr>
            <w:tcW w:type="dxa" w:w="3009"/>
            <w:shd w:fill="F8F9FA"/>
          </w:tcPr>
          <w:p>
            <w:r>
              <w:rPr>
                <w:rFonts w:ascii="Times New Roman" w:hAnsi="Times New Roman"/>
                <w:sz w:val="20"/>
              </w:rPr>
              <w:t>Login Screen</w:t>
            </w:r>
          </w:p>
        </w:tc>
        <w:tc>
          <w:tcPr>
            <w:tcW w:type="dxa" w:w="3009"/>
            <w:shd w:fill="F8F9FA"/>
          </w:tcPr>
          <w:p>
            <w:r>
              <w:rPr>
                <w:rFonts w:ascii="Times New Roman" w:hAnsi="Times New Roman"/>
                <w:sz w:val="20"/>
              </w:rPr>
              <w:t>User authentication</w:t>
            </w:r>
          </w:p>
        </w:tc>
        <w:tc>
          <w:tcPr>
            <w:tcW w:type="dxa" w:w="3009"/>
            <w:shd w:fill="F8F9FA"/>
          </w:tcPr>
          <w:p>
            <w:r>
              <w:rPr>
                <w:rFonts w:ascii="Times New Roman" w:hAnsi="Times New Roman"/>
                <w:sz w:val="20"/>
              </w:rPr>
              <w:t>Google Sign-In, Apple Sign-In, email/password</w:t>
            </w:r>
          </w:p>
        </w:tc>
      </w:tr>
      <w:tr>
        <w:tc>
          <w:tcPr>
            <w:tcW w:type="dxa" w:w="3009"/>
          </w:tcPr>
          <w:p>
            <w:r>
              <w:rPr>
                <w:rFonts w:ascii="Times New Roman" w:hAnsi="Times New Roman"/>
                <w:sz w:val="20"/>
              </w:rPr>
              <w:t>Home Screen</w:t>
            </w:r>
          </w:p>
        </w:tc>
        <w:tc>
          <w:tcPr>
            <w:tcW w:type="dxa" w:w="3009"/>
          </w:tcPr>
          <w:p>
            <w:r>
              <w:rPr>
                <w:rFonts w:ascii="Times New Roman" w:hAnsi="Times New Roman"/>
                <w:sz w:val="20"/>
              </w:rPr>
              <w:t>Main dashboard with 4-tab navigation</w:t>
            </w:r>
          </w:p>
        </w:tc>
        <w:tc>
          <w:tcPr>
            <w:tcW w:type="dxa" w:w="3009"/>
          </w:tcPr>
          <w:p>
            <w:r>
              <w:rPr>
                <w:rFonts w:ascii="Times New Roman" w:hAnsi="Times New Roman"/>
                <w:sz w:val="20"/>
              </w:rPr>
              <w:t>Habit list, summary stats, motivational quote, AI suggestions</w:t>
            </w:r>
          </w:p>
        </w:tc>
      </w:tr>
      <w:tr>
        <w:tc>
          <w:tcPr>
            <w:tcW w:type="dxa" w:w="3009"/>
            <w:shd w:fill="F8F9FA"/>
          </w:tcPr>
          <w:p>
            <w:r>
              <w:rPr>
                <w:rFonts w:ascii="Times New Roman" w:hAnsi="Times New Roman"/>
                <w:sz w:val="20"/>
              </w:rPr>
              <w:t>Habit Creation</w:t>
            </w:r>
          </w:p>
        </w:tc>
        <w:tc>
          <w:tcPr>
            <w:tcW w:type="dxa" w:w="3009"/>
            <w:shd w:fill="F8F9FA"/>
          </w:tcPr>
          <w:p>
            <w:r>
              <w:rPr>
                <w:rFonts w:ascii="Times New Roman" w:hAnsi="Times New Roman"/>
                <w:sz w:val="20"/>
              </w:rPr>
              <w:t>Create and edit habits</w:t>
            </w:r>
          </w:p>
        </w:tc>
        <w:tc>
          <w:tcPr>
            <w:tcW w:type="dxa" w:w="3009"/>
            <w:shd w:fill="F8F9FA"/>
          </w:tcPr>
          <w:p>
            <w:r>
              <w:rPr>
                <w:rFonts w:ascii="Times New Roman" w:hAnsi="Times New Roman"/>
                <w:sz w:val="20"/>
              </w:rPr>
              <w:t>Name, category, goal type/value, reminder time configuration</w:t>
            </w:r>
          </w:p>
        </w:tc>
      </w:tr>
      <w:tr>
        <w:tc>
          <w:tcPr>
            <w:tcW w:type="dxa" w:w="3009"/>
          </w:tcPr>
          <w:p>
            <w:r>
              <w:rPr>
                <w:rFonts w:ascii="Times New Roman" w:hAnsi="Times New Roman"/>
                <w:sz w:val="20"/>
              </w:rPr>
              <w:t>Habit Detail</w:t>
            </w:r>
          </w:p>
        </w:tc>
        <w:tc>
          <w:tcPr>
            <w:tcW w:type="dxa" w:w="3009"/>
          </w:tcPr>
          <w:p>
            <w:r>
              <w:rPr>
                <w:rFonts w:ascii="Times New Roman" w:hAnsi="Times New Roman"/>
                <w:sz w:val="20"/>
              </w:rPr>
              <w:t>Single habit view</w:t>
            </w:r>
          </w:p>
        </w:tc>
        <w:tc>
          <w:tcPr>
            <w:tcW w:type="dxa" w:w="3009"/>
          </w:tcPr>
          <w:p>
            <w:r>
              <w:rPr>
                <w:rFonts w:ascii="Times New Roman" w:hAnsi="Times New Roman"/>
                <w:sz w:val="20"/>
              </w:rPr>
              <w:t>Completion history calendar, streak display, statistics</w:t>
            </w:r>
          </w:p>
        </w:tc>
      </w:tr>
      <w:tr>
        <w:tc>
          <w:tcPr>
            <w:tcW w:type="dxa" w:w="3009"/>
            <w:shd w:fill="F8F9FA"/>
          </w:tcPr>
          <w:p>
            <w:r>
              <w:rPr>
                <w:rFonts w:ascii="Times New Roman" w:hAnsi="Times New Roman"/>
                <w:sz w:val="20"/>
              </w:rPr>
              <w:t>Progress Screen</w:t>
            </w:r>
          </w:p>
        </w:tc>
        <w:tc>
          <w:tcPr>
            <w:tcW w:type="dxa" w:w="3009"/>
            <w:shd w:fill="F8F9FA"/>
          </w:tcPr>
          <w:p>
            <w:r>
              <w:rPr>
                <w:rFonts w:ascii="Times New Roman" w:hAnsi="Times New Roman"/>
                <w:sz w:val="20"/>
              </w:rPr>
              <w:t>Analytics and visualisation</w:t>
            </w:r>
          </w:p>
        </w:tc>
        <w:tc>
          <w:tcPr>
            <w:tcW w:type="dxa" w:w="3009"/>
            <w:shd w:fill="F8F9FA"/>
          </w:tcPr>
          <w:p>
            <w:r>
              <w:rPr>
                <w:rFonts w:ascii="Times New Roman" w:hAnsi="Times New Roman"/>
                <w:sz w:val="20"/>
              </w:rPr>
              <w:t>Weekly heatmap, completion rate charts, category breakdown</w:t>
            </w:r>
          </w:p>
        </w:tc>
      </w:tr>
      <w:tr>
        <w:tc>
          <w:tcPr>
            <w:tcW w:type="dxa" w:w="3009"/>
          </w:tcPr>
          <w:p>
            <w:r>
              <w:rPr>
                <w:rFonts w:ascii="Times New Roman" w:hAnsi="Times New Roman"/>
                <w:sz w:val="20"/>
              </w:rPr>
              <w:t>AI Coach Screen</w:t>
            </w:r>
          </w:p>
        </w:tc>
        <w:tc>
          <w:tcPr>
            <w:tcW w:type="dxa" w:w="3009"/>
          </w:tcPr>
          <w:p>
            <w:r>
              <w:rPr>
                <w:rFonts w:ascii="Times New Roman" w:hAnsi="Times New Roman"/>
                <w:sz w:val="20"/>
              </w:rPr>
              <w:t>AI-powered coaching</w:t>
            </w:r>
          </w:p>
        </w:tc>
        <w:tc>
          <w:tcPr>
            <w:tcW w:type="dxa" w:w="3009"/>
          </w:tcPr>
          <w:p>
            <w:r>
              <w:rPr>
                <w:rFonts w:ascii="Times New Roman" w:hAnsi="Times New Roman"/>
                <w:sz w:val="20"/>
              </w:rPr>
              <w:t>4 tabs: Suggestions, Insights, Scores, Actions + Tips library</w:t>
            </w:r>
          </w:p>
        </w:tc>
      </w:tr>
      <w:tr>
        <w:tc>
          <w:tcPr>
            <w:tcW w:type="dxa" w:w="3009"/>
            <w:shd w:fill="F8F9FA"/>
          </w:tcPr>
          <w:p>
            <w:r>
              <w:rPr>
                <w:rFonts w:ascii="Times New Roman" w:hAnsi="Times New Roman"/>
                <w:sz w:val="20"/>
              </w:rPr>
              <w:t>Settings Screen</w:t>
            </w:r>
          </w:p>
        </w:tc>
        <w:tc>
          <w:tcPr>
            <w:tcW w:type="dxa" w:w="3009"/>
            <w:shd w:fill="F8F9FA"/>
          </w:tcPr>
          <w:p>
            <w:r>
              <w:rPr>
                <w:rFonts w:ascii="Times New Roman" w:hAnsi="Times New Roman"/>
                <w:sz w:val="20"/>
              </w:rPr>
              <w:t>User preferences</w:t>
            </w:r>
          </w:p>
        </w:tc>
        <w:tc>
          <w:tcPr>
            <w:tcW w:type="dxa" w:w="3009"/>
            <w:shd w:fill="F8F9FA"/>
          </w:tcPr>
          <w:p>
            <w:r>
              <w:rPr>
                <w:rFonts w:ascii="Times New Roman" w:hAnsi="Times New Roman"/>
                <w:sz w:val="20"/>
              </w:rPr>
              <w:t>Profile, notifications, theme, subscription, export, support</w:t>
            </w:r>
          </w:p>
        </w:tc>
      </w:tr>
    </w:tbl>
    <w:p/>
    <w:p>
      <w:pPr>
        <w:pStyle w:val="Heading3"/>
      </w:pPr>
      <w:r>
        <w:rPr>
          <w:color w:val="000000"/>
        </w:rPr>
        <w:t>3.4.2 Data Flow Diagram</w:t>
      </w:r>
    </w:p>
    <w:p>
      <w:pPr>
        <w:spacing w:after="120" w:line="360" w:lineRule="auto"/>
      </w:pPr>
      <w:r>
        <w:rPr>
          <w:rFonts w:ascii="Times New Roman" w:hAnsi="Times New Roman"/>
          <w:sz w:val="24"/>
        </w:rPr>
        <w:t>The data flow diagram illustrates two primary flows: (1) Habit completion follows an optimistic UI pattern where the widget updates immediately, the provider sends an atomic batch write to Firestore, and the confirmed state arrives via a real-time stream. (2) AI requests follow a cache-first strategy where SharedPreferences is checked before making a Cloud Function call. The Cloud Function validates inputs, enforces subscription limits, sends a prompt to Gemini, parses the JSON response, and returns the result to be cached and displayed.</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flowchart TD</w:t>
            </w:r>
          </w:p>
          <w:p>
            <w:pPr>
              <w:spacing w:before="0" w:after="0" w:line="240" w:lineRule="auto"/>
            </w:pPr>
            <w:r>
              <w:rPr>
                <w:rFonts w:ascii="Consolas" w:hAnsi="Consolas"/>
                <w:color w:val="1E1E1E"/>
                <w:sz w:val="16"/>
              </w:rPr>
              <w:t xml:space="preserve">    subgraph UserActions["User Actions"]</w:t>
            </w:r>
          </w:p>
          <w:p>
            <w:pPr>
              <w:spacing w:before="0" w:after="0" w:line="240" w:lineRule="auto"/>
            </w:pPr>
            <w:r>
              <w:rPr>
                <w:rFonts w:ascii="Consolas" w:hAnsi="Consolas"/>
                <w:color w:val="1E1E1E"/>
                <w:sz w:val="16"/>
              </w:rPr>
              <w:t xml:space="preserve">        TAP[Tap Complete Habit]</w:t>
            </w:r>
          </w:p>
          <w:p>
            <w:pPr>
              <w:spacing w:before="0" w:after="0" w:line="240" w:lineRule="auto"/>
            </w:pPr>
            <w:r>
              <w:rPr>
                <w:rFonts w:ascii="Consolas" w:hAnsi="Consolas"/>
                <w:color w:val="1E1E1E"/>
                <w:sz w:val="16"/>
              </w:rPr>
              <w:t xml:space="preserve">        REQ[Request AI Suggestion]</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FlutterClient["Flutter Client"]</w:t>
            </w:r>
          </w:p>
          <w:p>
            <w:pPr>
              <w:spacing w:before="0" w:after="0" w:line="240" w:lineRule="auto"/>
            </w:pPr>
            <w:r>
              <w:rPr>
                <w:rFonts w:ascii="Consolas" w:hAnsi="Consolas"/>
                <w:color w:val="1E1E1E"/>
                <w:sz w:val="16"/>
              </w:rPr>
              <w:t xml:space="preserve">        W[Widget / Screen]</w:t>
            </w:r>
          </w:p>
          <w:p>
            <w:pPr>
              <w:spacing w:before="0" w:after="0" w:line="240" w:lineRule="auto"/>
            </w:pPr>
            <w:r>
              <w:rPr>
                <w:rFonts w:ascii="Consolas" w:hAnsi="Consolas"/>
                <w:color w:val="1E1E1E"/>
                <w:sz w:val="16"/>
              </w:rPr>
              <w:t xml:space="preserve">        P[Provider&lt;br/&gt;ChangeNotifier]</w:t>
            </w:r>
          </w:p>
          <w:p>
            <w:pPr>
              <w:spacing w:before="0" w:after="0" w:line="240" w:lineRule="auto"/>
            </w:pPr>
            <w:r>
              <w:rPr>
                <w:rFonts w:ascii="Consolas" w:hAnsi="Consolas"/>
                <w:color w:val="1E1E1E"/>
                <w:sz w:val="16"/>
              </w:rPr>
              <w:t xml:space="preserve">        S[Service Layer]</w:t>
            </w:r>
          </w:p>
          <w:p>
            <w:pPr>
              <w:spacing w:before="0" w:after="0" w:line="240" w:lineRule="auto"/>
            </w:pPr>
            <w:r>
              <w:rPr>
                <w:rFonts w:ascii="Consolas" w:hAnsi="Consolas"/>
                <w:color w:val="1E1E1E"/>
                <w:sz w:val="16"/>
              </w:rPr>
              <w:t xml:space="preserve">        C[Local Cache&lt;br/&gt;SharedPreferences]</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subgraph FirebaseBackend["Firebase Backend"]</w:t>
            </w:r>
          </w:p>
          <w:p>
            <w:pPr>
              <w:spacing w:before="0" w:after="0" w:line="240" w:lineRule="auto"/>
            </w:pPr>
            <w:r>
              <w:rPr>
                <w:rFonts w:ascii="Consolas" w:hAnsi="Consolas"/>
                <w:color w:val="1E1E1E"/>
                <w:sz w:val="16"/>
              </w:rPr>
              <w:t xml:space="preserve">        FS3[Cloud Firestore]</w:t>
            </w:r>
          </w:p>
          <w:p>
            <w:pPr>
              <w:spacing w:before="0" w:after="0" w:line="240" w:lineRule="auto"/>
            </w:pPr>
            <w:r>
              <w:rPr>
                <w:rFonts w:ascii="Consolas" w:hAnsi="Consolas"/>
                <w:color w:val="1E1E1E"/>
                <w:sz w:val="16"/>
              </w:rPr>
              <w:t xml:space="preserve">        CF3[Cloud Function]</w:t>
            </w:r>
          </w:p>
          <w:p>
            <w:pPr>
              <w:spacing w:before="0" w:after="0" w:line="240" w:lineRule="auto"/>
            </w:pPr>
            <w:r>
              <w:rPr>
                <w:rFonts w:ascii="Consolas" w:hAnsi="Consolas"/>
                <w:color w:val="1E1E1E"/>
                <w:sz w:val="16"/>
              </w:rPr>
              <w:t xml:space="preserve">        GEM3[Gemini AI]</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TAP --&gt; W</w:t>
            </w:r>
          </w:p>
          <w:p>
            <w:pPr>
              <w:spacing w:before="0" w:after="0" w:line="240" w:lineRule="auto"/>
            </w:pPr>
            <w:r>
              <w:rPr>
                <w:rFonts w:ascii="Consolas" w:hAnsi="Consolas"/>
                <w:color w:val="1E1E1E"/>
                <w:sz w:val="16"/>
              </w:rPr>
              <w:t xml:space="preserve">    W --&gt; P</w:t>
            </w:r>
          </w:p>
          <w:p>
            <w:pPr>
              <w:spacing w:before="0" w:after="0" w:line="240" w:lineRule="auto"/>
            </w:pPr>
            <w:r>
              <w:rPr>
                <w:rFonts w:ascii="Consolas" w:hAnsi="Consolas"/>
                <w:color w:val="1E1E1E"/>
                <w:sz w:val="16"/>
              </w:rPr>
              <w:t xml:space="preserve">    P --&gt;|Optimistic update| W</w:t>
            </w:r>
          </w:p>
          <w:p>
            <w:pPr>
              <w:spacing w:before="0" w:after="0" w:line="240" w:lineRule="auto"/>
            </w:pPr>
            <w:r>
              <w:rPr>
                <w:rFonts w:ascii="Consolas" w:hAnsi="Consolas"/>
                <w:color w:val="1E1E1E"/>
                <w:sz w:val="16"/>
              </w:rPr>
              <w:t xml:space="preserve">    P --&gt; S</w:t>
            </w:r>
          </w:p>
          <w:p>
            <w:pPr>
              <w:spacing w:before="0" w:after="0" w:line="240" w:lineRule="auto"/>
            </w:pPr>
            <w:r>
              <w:rPr>
                <w:rFonts w:ascii="Consolas" w:hAnsi="Consolas"/>
                <w:color w:val="1E1E1E"/>
                <w:sz w:val="16"/>
              </w:rPr>
              <w:t xml:space="preserve">    S --&gt;|Batch write| FS3</w:t>
            </w:r>
          </w:p>
          <w:p>
            <w:pPr>
              <w:spacing w:before="0" w:after="0" w:line="240" w:lineRule="auto"/>
            </w:pPr>
            <w:r>
              <w:rPr>
                <w:rFonts w:ascii="Consolas" w:hAnsi="Consolas"/>
                <w:color w:val="1E1E1E"/>
                <w:sz w:val="16"/>
              </w:rPr>
              <w:t xml:space="preserve">    FS3 --&gt;|Real-time stream| S</w:t>
            </w:r>
          </w:p>
          <w:p>
            <w:pPr>
              <w:spacing w:before="0" w:after="0" w:line="240" w:lineRule="auto"/>
            </w:pPr>
            <w:r>
              <w:rPr>
                <w:rFonts w:ascii="Consolas" w:hAnsi="Consolas"/>
                <w:color w:val="1E1E1E"/>
                <w:sz w:val="16"/>
              </w:rPr>
              <w:t xml:space="preserve">    S --&gt; P</w:t>
            </w:r>
          </w:p>
          <w:p>
            <w:pPr>
              <w:spacing w:before="0" w:after="0" w:line="240" w:lineRule="auto"/>
            </w:pPr>
            <w:r>
              <w:rPr>
                <w:rFonts w:ascii="Consolas" w:hAnsi="Consolas"/>
                <w:color w:val="1E1E1E"/>
                <w:sz w:val="16"/>
              </w:rPr>
              <w:t xml:space="preserve">    P --&gt;|Confirmed update| W</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REQ --&gt; W</w:t>
            </w:r>
          </w:p>
          <w:p>
            <w:pPr>
              <w:spacing w:before="0" w:after="0" w:line="240" w:lineRule="auto"/>
            </w:pPr>
            <w:r>
              <w:rPr>
                <w:rFonts w:ascii="Consolas" w:hAnsi="Consolas"/>
                <w:color w:val="1E1E1E"/>
                <w:sz w:val="16"/>
              </w:rPr>
              <w:t xml:space="preserve">    W --&gt; P</w:t>
            </w:r>
          </w:p>
          <w:p>
            <w:pPr>
              <w:spacing w:before="0" w:after="0" w:line="240" w:lineRule="auto"/>
            </w:pPr>
            <w:r>
              <w:rPr>
                <w:rFonts w:ascii="Consolas" w:hAnsi="Consolas"/>
                <w:color w:val="1E1E1E"/>
                <w:sz w:val="16"/>
              </w:rPr>
              <w:t xml:space="preserve">    P --&gt;|Check cache| C</w:t>
            </w:r>
          </w:p>
          <w:p>
            <w:pPr>
              <w:spacing w:before="0" w:after="0" w:line="240" w:lineRule="auto"/>
            </w:pPr>
            <w:r>
              <w:rPr>
                <w:rFonts w:ascii="Consolas" w:hAnsi="Consolas"/>
                <w:color w:val="1E1E1E"/>
                <w:sz w:val="16"/>
              </w:rPr>
              <w:t xml:space="preserve">    C --&gt;|Cache miss| P</w:t>
            </w:r>
          </w:p>
          <w:p>
            <w:pPr>
              <w:spacing w:before="0" w:after="0" w:line="240" w:lineRule="auto"/>
            </w:pPr>
            <w:r>
              <w:rPr>
                <w:rFonts w:ascii="Consolas" w:hAnsi="Consolas"/>
                <w:color w:val="1E1E1E"/>
                <w:sz w:val="16"/>
              </w:rPr>
              <w:t xml:space="preserve">    P --&gt; S</w:t>
            </w:r>
          </w:p>
          <w:p>
            <w:pPr>
              <w:spacing w:before="0" w:after="0" w:line="240" w:lineRule="auto"/>
            </w:pPr>
            <w:r>
              <w:rPr>
                <w:rFonts w:ascii="Consolas" w:hAnsi="Consolas"/>
                <w:color w:val="1E1E1E"/>
                <w:sz w:val="16"/>
              </w:rPr>
              <w:t xml:space="preserve">    S --&gt;|onCall| CF3</w:t>
            </w:r>
          </w:p>
          <w:p>
            <w:pPr>
              <w:spacing w:before="0" w:after="0" w:line="240" w:lineRule="auto"/>
            </w:pPr>
            <w:r>
              <w:rPr>
                <w:rFonts w:ascii="Consolas" w:hAnsi="Consolas"/>
                <w:color w:val="1E1E1E"/>
                <w:sz w:val="16"/>
              </w:rPr>
              <w:t xml:space="preserve">    CF3 --&gt;|Validate + prompt| GEM3</w:t>
            </w:r>
          </w:p>
          <w:p>
            <w:pPr>
              <w:spacing w:before="0" w:after="0" w:line="240" w:lineRule="auto"/>
            </w:pPr>
            <w:r>
              <w:rPr>
                <w:rFonts w:ascii="Consolas" w:hAnsi="Consolas"/>
                <w:color w:val="1E1E1E"/>
                <w:sz w:val="16"/>
              </w:rPr>
              <w:t xml:space="preserve">    GEM3 --&gt;|JSON response| CF3</w:t>
            </w:r>
          </w:p>
          <w:p>
            <w:pPr>
              <w:spacing w:before="0" w:after="0" w:line="240" w:lineRule="auto"/>
            </w:pPr>
            <w:r>
              <w:rPr>
                <w:rFonts w:ascii="Consolas" w:hAnsi="Consolas"/>
                <w:color w:val="1E1E1E"/>
                <w:sz w:val="16"/>
              </w:rPr>
              <w:t xml:space="preserve">    CF3 --&gt;|Parsed result| S</w:t>
            </w:r>
          </w:p>
          <w:p>
            <w:pPr>
              <w:spacing w:before="0" w:after="0" w:line="240" w:lineRule="auto"/>
            </w:pPr>
            <w:r>
              <w:rPr>
                <w:rFonts w:ascii="Consolas" w:hAnsi="Consolas"/>
                <w:color w:val="1E1E1E"/>
                <w:sz w:val="16"/>
              </w:rPr>
              <w:t xml:space="preserve">    S --&gt; P</w:t>
            </w:r>
          </w:p>
          <w:p>
            <w:pPr>
              <w:spacing w:before="0" w:after="0" w:line="240" w:lineRule="auto"/>
            </w:pPr>
            <w:r>
              <w:rPr>
                <w:rFonts w:ascii="Consolas" w:hAnsi="Consolas"/>
                <w:color w:val="1E1E1E"/>
                <w:sz w:val="16"/>
              </w:rPr>
              <w:t xml:space="preserve">    P --&gt;|Save to cache| C</w:t>
            </w:r>
          </w:p>
          <w:p>
            <w:pPr>
              <w:spacing w:before="0" w:after="0" w:line="240" w:lineRule="auto"/>
            </w:pPr>
            <w:r>
              <w:rPr>
                <w:rFonts w:ascii="Consolas" w:hAnsi="Consolas"/>
                <w:color w:val="1E1E1E"/>
                <w:sz w:val="16"/>
              </w:rPr>
              <w:t xml:space="preserve">    P --&gt;|Display result| W</w:t>
            </w:r>
          </w:p>
        </w:tc>
      </w:tr>
    </w:tbl>
    <w:p>
      <w:pPr>
        <w:jc w:val="center"/>
      </w:pPr>
      <w:r>
        <w:rPr>
          <w:rFonts w:ascii="Times New Roman" w:hAnsi="Times New Roman"/>
          <w:i/>
          <w:sz w:val="20"/>
        </w:rPr>
        <w:t>Figure 6: Data Flow Diagram (render at mermaid.live)</w:t>
      </w:r>
    </w:p>
    <w:p/>
    <w:p>
      <w:r>
        <w:br w:type="page"/>
      </w:r>
    </w:p>
    <w:p>
      <w:pPr>
        <w:pStyle w:val="Heading1"/>
      </w:pPr>
      <w:r>
        <w:rPr>
          <w:color w:val="000000"/>
        </w:rPr>
        <w:t>Chapter 4: Implementation</w:t>
      </w:r>
    </w:p>
    <w:p>
      <w:pPr>
        <w:pStyle w:val="Heading2"/>
      </w:pPr>
      <w:r>
        <w:rPr>
          <w:color w:val="000000"/>
        </w:rPr>
        <w:t>4.1 Frontend Architecture</w:t>
      </w:r>
    </w:p>
    <w:p>
      <w:pPr>
        <w:spacing w:after="120" w:line="360" w:lineRule="auto"/>
      </w:pPr>
      <w:r>
        <w:rPr>
          <w:rFonts w:ascii="Times New Roman" w:hAnsi="Times New Roman"/>
          <w:sz w:val="24"/>
        </w:rPr>
        <w:t>The Flutter frontend follows the Provider pattern for state management, as recommended by the Flutter team. Seven ChangeNotifier providers manage distinct domains of application state, registered via a MultiProvider at the root of the widget tree.</w:t>
      </w:r>
    </w:p>
    <w:p>
      <w:pPr>
        <w:pStyle w:val="Heading3"/>
      </w:pPr>
      <w:r>
        <w:rPr>
          <w:color w:val="000000"/>
        </w:rPr>
        <w:t>4.1.1 Provider State Management Pattern</w:t>
      </w:r>
    </w:p>
    <w:p>
      <w:pPr>
        <w:spacing w:after="120" w:line="360" w:lineRule="auto"/>
      </w:pPr>
      <w:r>
        <w:rPr>
          <w:rFonts w:ascii="Times New Roman" w:hAnsi="Times New Roman"/>
          <w:sz w:val="24"/>
        </w:rPr>
        <w:t>Each provider extends ChangeNotifier and encapsulates a domain of state. Widgets use Consumer or context.watch to reactively rebuild when state changes. The ProgressProvider uses ChangeNotifierProxyProvider to receive updates from HabitProvider automatically, ensuring progress statistics stay in sync with the habit list.</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return MultiProvider(</w:t>
            </w:r>
          </w:p>
          <w:p>
            <w:pPr>
              <w:spacing w:before="0" w:after="0" w:line="240" w:lineRule="auto"/>
            </w:pPr>
            <w:r>
              <w:rPr>
                <w:rFonts w:ascii="Consolas" w:hAnsi="Consolas"/>
                <w:color w:val="1E1E1E"/>
                <w:sz w:val="16"/>
              </w:rPr>
              <w:t xml:space="preserve">  providers: [</w:t>
            </w:r>
          </w:p>
          <w:p>
            <w:pPr>
              <w:spacing w:before="0" w:after="0" w:line="240" w:lineRule="auto"/>
            </w:pPr>
            <w:r>
              <w:rPr>
                <w:rFonts w:ascii="Consolas" w:hAnsi="Consolas"/>
                <w:color w:val="1E1E1E"/>
                <w:sz w:val="16"/>
              </w:rPr>
              <w:t xml:space="preserve">    ChangeNotifierProvider(create: (_) =&gt; ThemeProvider()),</w:t>
            </w:r>
          </w:p>
          <w:p>
            <w:pPr>
              <w:spacing w:before="0" w:after="0" w:line="240" w:lineRule="auto"/>
            </w:pPr>
            <w:r>
              <w:rPr>
                <w:rFonts w:ascii="Consolas" w:hAnsi="Consolas"/>
                <w:color w:val="1E1E1E"/>
                <w:sz w:val="16"/>
              </w:rPr>
              <w:t xml:space="preserve">    ChangeNotifierProvider(create: (_) =&gt; HabitProvider()),</w:t>
            </w:r>
          </w:p>
          <w:p>
            <w:pPr>
              <w:spacing w:before="0" w:after="0" w:line="240" w:lineRule="auto"/>
            </w:pPr>
            <w:r>
              <w:rPr>
                <w:rFonts w:ascii="Consolas" w:hAnsi="Consolas"/>
                <w:color w:val="1E1E1E"/>
                <w:sz w:val="16"/>
              </w:rPr>
              <w:t xml:space="preserve">    ChangeNotifierProvider(create: (_) =&gt; HabitDetailProvider()),</w:t>
            </w:r>
          </w:p>
          <w:p>
            <w:pPr>
              <w:spacing w:before="0" w:after="0" w:line="240" w:lineRule="auto"/>
            </w:pPr>
            <w:r>
              <w:rPr>
                <w:rFonts w:ascii="Consolas" w:hAnsi="Consolas"/>
                <w:color w:val="1E1E1E"/>
                <w:sz w:val="16"/>
              </w:rPr>
              <w:t xml:space="preserve">    ChangeNotifierProvider(create: (_) =&gt; AICoachProvider()),</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ProgressProvider depends on HabitProvider</w:t>
            </w:r>
          </w:p>
          <w:p>
            <w:pPr>
              <w:spacing w:before="0" w:after="0" w:line="240" w:lineRule="auto"/>
            </w:pPr>
            <w:r>
              <w:rPr>
                <w:rFonts w:ascii="Consolas" w:hAnsi="Consolas"/>
                <w:color w:val="1E1E1E"/>
                <w:sz w:val="16"/>
              </w:rPr>
              <w:t xml:space="preserve">    ChangeNotifierProxyProvider&lt;HabitProvider, ProgressProvider&gt;(</w:t>
            </w:r>
          </w:p>
          <w:p>
            <w:pPr>
              <w:spacing w:before="0" w:after="0" w:line="240" w:lineRule="auto"/>
            </w:pPr>
            <w:r>
              <w:rPr>
                <w:rFonts w:ascii="Consolas" w:hAnsi="Consolas"/>
                <w:color w:val="1E1E1E"/>
                <w:sz w:val="16"/>
              </w:rPr>
              <w:t xml:space="preserve">      create: (_) =&gt; ProgressProvider(),</w:t>
            </w:r>
          </w:p>
          <w:p>
            <w:pPr>
              <w:spacing w:before="0" w:after="0" w:line="240" w:lineRule="auto"/>
            </w:pPr>
            <w:r>
              <w:rPr>
                <w:rFonts w:ascii="Consolas" w:hAnsi="Consolas"/>
                <w:color w:val="1E1E1E"/>
                <w:sz w:val="16"/>
              </w:rPr>
              <w:t xml:space="preserve">      update: (_, habitProvider, progressProvider) =&gt;</w:t>
            </w:r>
          </w:p>
          <w:p>
            <w:pPr>
              <w:spacing w:before="0" w:after="0" w:line="240" w:lineRule="auto"/>
            </w:pPr>
            <w:r>
              <w:rPr>
                <w:rFonts w:ascii="Consolas" w:hAnsi="Consolas"/>
                <w:color w:val="1E1E1E"/>
                <w:sz w:val="16"/>
              </w:rPr>
              <w:t xml:space="preserve">          progressProvider!..updateHabits(habitProvider.habits),</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ChangeNotifierProvider(create: (_) =&gt; SettingsProvider()),</w:t>
            </w:r>
          </w:p>
          <w:p>
            <w:pPr>
              <w:spacing w:before="0" w:after="0" w:line="240" w:lineRule="auto"/>
            </w:pPr>
            <w:r>
              <w:rPr>
                <w:rFonts w:ascii="Consolas" w:hAnsi="Consolas"/>
                <w:color w:val="1E1E1E"/>
                <w:sz w:val="16"/>
              </w:rPr>
              <w:t xml:space="preserve">    ChangeNotifierProvider(create: (_) =&gt; AIScoringProvider()),</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child: Consumer&lt;ThemeProvider&gt;(</w:t>
            </w:r>
          </w:p>
          <w:p>
            <w:pPr>
              <w:spacing w:before="0" w:after="0" w:line="240" w:lineRule="auto"/>
            </w:pPr>
            <w:r>
              <w:rPr>
                <w:rFonts w:ascii="Consolas" w:hAnsi="Consolas"/>
                <w:color w:val="1E1E1E"/>
                <w:sz w:val="16"/>
              </w:rPr>
              <w:t xml:space="preserve">    builder: (context, themeProvider, child) {</w:t>
            </w:r>
          </w:p>
          <w:p>
            <w:pPr>
              <w:spacing w:before="0" w:after="0" w:line="240" w:lineRule="auto"/>
            </w:pPr>
            <w:r>
              <w:rPr>
                <w:rFonts w:ascii="Consolas" w:hAnsi="Consolas"/>
                <w:color w:val="1E1E1E"/>
                <w:sz w:val="16"/>
              </w:rPr>
              <w:t xml:space="preserve">      return MaterialApp(</w:t>
            </w:r>
          </w:p>
          <w:p>
            <w:pPr>
              <w:spacing w:before="0" w:after="0" w:line="240" w:lineRule="auto"/>
            </w:pPr>
            <w:r>
              <w:rPr>
                <w:rFonts w:ascii="Consolas" w:hAnsi="Consolas"/>
                <w:color w:val="1E1E1E"/>
                <w:sz w:val="16"/>
              </w:rPr>
              <w:t xml:space="preserve">        title: 'Aura',</w:t>
            </w:r>
          </w:p>
          <w:p>
            <w:pPr>
              <w:spacing w:before="0" w:after="0" w:line="240" w:lineRule="auto"/>
            </w:pPr>
            <w:r>
              <w:rPr>
                <w:rFonts w:ascii="Consolas" w:hAnsi="Consolas"/>
                <w:color w:val="1E1E1E"/>
                <w:sz w:val="16"/>
              </w:rPr>
              <w:t xml:space="preserve">        theme: AppTheme.lightTheme,</w:t>
            </w:r>
          </w:p>
          <w:p>
            <w:pPr>
              <w:spacing w:before="0" w:after="0" w:line="240" w:lineRule="auto"/>
            </w:pPr>
            <w:r>
              <w:rPr>
                <w:rFonts w:ascii="Consolas" w:hAnsi="Consolas"/>
                <w:color w:val="1E1E1E"/>
                <w:sz w:val="16"/>
              </w:rPr>
              <w:t xml:space="preserve">        darkTheme: AppTheme.darkTheme,</w:t>
            </w:r>
          </w:p>
          <w:p>
            <w:pPr>
              <w:spacing w:before="0" w:after="0" w:line="240" w:lineRule="auto"/>
            </w:pPr>
            <w:r>
              <w:rPr>
                <w:rFonts w:ascii="Consolas" w:hAnsi="Consolas"/>
                <w:color w:val="1E1E1E"/>
                <w:sz w:val="16"/>
              </w:rPr>
              <w:t xml:space="preserve">        themeMode: themeProvider.themeMode,</w:t>
            </w:r>
          </w:p>
          <w:p>
            <w:pPr>
              <w:spacing w:before="0" w:after="0" w:line="240" w:lineRule="auto"/>
            </w:pPr>
            <w:r>
              <w:rPr>
                <w:rFonts w:ascii="Consolas" w:hAnsi="Consolas"/>
                <w:color w:val="1E1E1E"/>
                <w:sz w:val="16"/>
              </w:rPr>
              <w:t xml:space="preserve">        home: AnimatedSplashScreen(</w:t>
            </w:r>
          </w:p>
          <w:p>
            <w:pPr>
              <w:spacing w:before="0" w:after="0" w:line="240" w:lineRule="auto"/>
            </w:pPr>
            <w:r>
              <w:rPr>
                <w:rFonts w:ascii="Consolas" w:hAnsi="Consolas"/>
                <w:color w:val="1E1E1E"/>
                <w:sz w:val="16"/>
              </w:rPr>
              <w:t xml:space="preserve">          destinationBuilder: () =&gt; const AuthWrapper(),</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7: MultiProvider Registration in main.dart</w:t>
      </w:r>
    </w:p>
    <w:p/>
    <w:p>
      <w:pPr>
        <w:pStyle w:val="Heading3"/>
      </w:pPr>
      <w:r>
        <w:rPr>
          <w:color w:val="000000"/>
        </w:rPr>
        <w:t>4.1.2 Class Diagram</w:t>
      </w:r>
    </w:p>
    <w:p>
      <w:pPr>
        <w:spacing w:after="120" w:line="360" w:lineRule="auto"/>
      </w:pPr>
      <w:r>
        <w:rPr>
          <w:rFonts w:ascii="Times New Roman" w:hAnsi="Times New Roman"/>
          <w:sz w:val="24"/>
        </w:rPr>
        <w:t>The class diagram shows the key relationships between providers, services, and models. All providers extend ChangeNotifier from the Flutter framework. HabitProvider delegates data operations to FirestoreService and checks subscription limits via SubscriptionService. The Habit model uses an immutable design with a copyWith method for state transitions.</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classDiagram</w:t>
            </w:r>
          </w:p>
          <w:p>
            <w:pPr>
              <w:spacing w:before="0" w:after="0" w:line="240" w:lineRule="auto"/>
            </w:pPr>
            <w:r>
              <w:rPr>
                <w:rFonts w:ascii="Consolas" w:hAnsi="Consolas"/>
                <w:color w:val="1E1E1E"/>
                <w:sz w:val="16"/>
              </w:rPr>
              <w:t xml:space="preserve">    class ChangeNotifier {</w:t>
            </w:r>
          </w:p>
          <w:p>
            <w:pPr>
              <w:spacing w:before="0" w:after="0" w:line="240" w:lineRule="auto"/>
            </w:pPr>
            <w:r>
              <w:rPr>
                <w:rFonts w:ascii="Consolas" w:hAnsi="Consolas"/>
                <w:color w:val="1E1E1E"/>
                <w:sz w:val="16"/>
              </w:rPr>
              <w:t xml:space="preserve">        &lt;&lt;abstract&gt;&gt;</w:t>
            </w:r>
          </w:p>
          <w:p>
            <w:pPr>
              <w:spacing w:before="0" w:after="0" w:line="240" w:lineRule="auto"/>
            </w:pPr>
            <w:r>
              <w:rPr>
                <w:rFonts w:ascii="Consolas" w:hAnsi="Consolas"/>
                <w:color w:val="1E1E1E"/>
                <w:sz w:val="16"/>
              </w:rPr>
              <w:t xml:space="preserve">        +notifyListeners()</w:t>
            </w:r>
          </w:p>
          <w:p>
            <w:pPr>
              <w:spacing w:before="0" w:after="0" w:line="240" w:lineRule="auto"/>
            </w:pPr>
            <w:r>
              <w:rPr>
                <w:rFonts w:ascii="Consolas" w:hAnsi="Consolas"/>
                <w:color w:val="1E1E1E"/>
                <w:sz w:val="16"/>
              </w:rPr>
              <w:t xml:space="preserve">        +dispose()</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HabitProvider {</w:t>
            </w:r>
          </w:p>
          <w:p>
            <w:pPr>
              <w:spacing w:before="0" w:after="0" w:line="240" w:lineRule="auto"/>
            </w:pPr>
            <w:r>
              <w:rPr>
                <w:rFonts w:ascii="Consolas" w:hAnsi="Consolas"/>
                <w:color w:val="1E1E1E"/>
                <w:sz w:val="16"/>
              </w:rPr>
              <w:t xml:space="preserve">        -FirestoreService _firestoreService</w:t>
            </w:r>
          </w:p>
          <w:p>
            <w:pPr>
              <w:spacing w:before="0" w:after="0" w:line="240" w:lineRule="auto"/>
            </w:pPr>
            <w:r>
              <w:rPr>
                <w:rFonts w:ascii="Consolas" w:hAnsi="Consolas"/>
                <w:color w:val="1E1E1E"/>
                <w:sz w:val="16"/>
              </w:rPr>
              <w:t xml:space="preserve">        -BadgeService _badgeService</w:t>
            </w:r>
          </w:p>
          <w:p>
            <w:pPr>
              <w:spacing w:before="0" w:after="0" w:line="240" w:lineRule="auto"/>
            </w:pPr>
            <w:r>
              <w:rPr>
                <w:rFonts w:ascii="Consolas" w:hAnsi="Consolas"/>
                <w:color w:val="1E1E1E"/>
                <w:sz w:val="16"/>
              </w:rPr>
              <w:t xml:space="preserve">        -SubscriptionService _subscriptionService</w:t>
            </w:r>
          </w:p>
          <w:p>
            <w:pPr>
              <w:spacing w:before="0" w:after="0" w:line="240" w:lineRule="auto"/>
            </w:pPr>
            <w:r>
              <w:rPr>
                <w:rFonts w:ascii="Consolas" w:hAnsi="Consolas"/>
                <w:color w:val="1E1E1E"/>
                <w:sz w:val="16"/>
              </w:rPr>
              <w:t xml:space="preserve">        -List~Habit~ _habits</w:t>
            </w:r>
          </w:p>
          <w:p>
            <w:pPr>
              <w:spacing w:before="0" w:after="0" w:line="240" w:lineRule="auto"/>
            </w:pPr>
            <w:r>
              <w:rPr>
                <w:rFonts w:ascii="Consolas" w:hAnsi="Consolas"/>
                <w:color w:val="1E1E1E"/>
                <w:sz w:val="16"/>
              </w:rPr>
              <w:t xml:space="preserve">        -Set~String~ _togglingHabits</w:t>
            </w:r>
          </w:p>
          <w:p>
            <w:pPr>
              <w:spacing w:before="0" w:after="0" w:line="240" w:lineRule="auto"/>
            </w:pPr>
            <w:r>
              <w:rPr>
                <w:rFonts w:ascii="Consolas" w:hAnsi="Consolas"/>
                <w:color w:val="1E1E1E"/>
                <w:sz w:val="16"/>
              </w:rPr>
              <w:t xml:space="preserve">        +toggleHabitCompletion(habitId) Future~bool~</w:t>
            </w:r>
          </w:p>
          <w:p>
            <w:pPr>
              <w:spacing w:before="0" w:after="0" w:line="240" w:lineRule="auto"/>
            </w:pPr>
            <w:r>
              <w:rPr>
                <w:rFonts w:ascii="Consolas" w:hAnsi="Consolas"/>
                <w:color w:val="1E1E1E"/>
                <w:sz w:val="16"/>
              </w:rPr>
              <w:t xml:space="preserve">        +addHabit(habit) Future~void~</w:t>
            </w:r>
          </w:p>
          <w:p>
            <w:pPr>
              <w:spacing w:before="0" w:after="0" w:line="240" w:lineRule="auto"/>
            </w:pPr>
            <w:r>
              <w:rPr>
                <w:rFonts w:ascii="Consolas" w:hAnsi="Consolas"/>
                <w:color w:val="1E1E1E"/>
                <w:sz w:val="16"/>
              </w:rPr>
              <w:t xml:space="preserve">        +removeHabit(habitId) Future~void~</w:t>
            </w:r>
          </w:p>
          <w:p>
            <w:pPr>
              <w:spacing w:before="0" w:after="0" w:line="240" w:lineRule="auto"/>
            </w:pPr>
            <w:r>
              <w:rPr>
                <w:rFonts w:ascii="Consolas" w:hAnsi="Consolas"/>
                <w:color w:val="1E1E1E"/>
                <w:sz w:val="16"/>
              </w:rPr>
              <w:t xml:space="preserve">        +clearUserData()</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AICoachProvider {</w:t>
            </w:r>
          </w:p>
          <w:p>
            <w:pPr>
              <w:spacing w:before="0" w:after="0" w:line="240" w:lineRule="auto"/>
            </w:pPr>
            <w:r>
              <w:rPr>
                <w:rFonts w:ascii="Consolas" w:hAnsi="Consolas"/>
                <w:color w:val="1E1E1E"/>
                <w:sz w:val="16"/>
              </w:rPr>
              <w:t xml:space="preserve">        -List~AICoachSuggestion~ _suggestions</w:t>
            </w:r>
          </w:p>
          <w:p>
            <w:pPr>
              <w:spacing w:before="0" w:after="0" w:line="240" w:lineRule="auto"/>
            </w:pPr>
            <w:r>
              <w:rPr>
                <w:rFonts w:ascii="Consolas" w:hAnsi="Consolas"/>
                <w:color w:val="1E1E1E"/>
                <w:sz w:val="16"/>
              </w:rPr>
              <w:t xml:space="preserve">        -WeeklyAISummary _weeklyInsights</w:t>
            </w:r>
          </w:p>
          <w:p>
            <w:pPr>
              <w:spacing w:before="0" w:after="0" w:line="240" w:lineRule="auto"/>
            </w:pPr>
            <w:r>
              <w:rPr>
                <w:rFonts w:ascii="Consolas" w:hAnsi="Consolas"/>
                <w:color w:val="1E1E1E"/>
                <w:sz w:val="16"/>
              </w:rPr>
              <w:t xml:space="preserve">        -List~AITip~ _tips</w:t>
            </w:r>
          </w:p>
          <w:p>
            <w:pPr>
              <w:spacing w:before="0" w:after="0" w:line="240" w:lineRule="auto"/>
            </w:pPr>
            <w:r>
              <w:rPr>
                <w:rFonts w:ascii="Consolas" w:hAnsi="Consolas"/>
                <w:color w:val="1E1E1E"/>
                <w:sz w:val="16"/>
              </w:rPr>
              <w:t xml:space="preserve">        -List~AIActionItem~ _actions</w:t>
            </w:r>
          </w:p>
          <w:p>
            <w:pPr>
              <w:spacing w:before="0" w:after="0" w:line="240" w:lineRule="auto"/>
            </w:pPr>
            <w:r>
              <w:rPr>
                <w:rFonts w:ascii="Consolas" w:hAnsi="Consolas"/>
                <w:color w:val="1E1E1E"/>
                <w:sz w:val="16"/>
              </w:rPr>
              <w:t xml:space="preserve">        +loadSuggestions() Future~void~</w:t>
            </w:r>
          </w:p>
          <w:p>
            <w:pPr>
              <w:spacing w:before="0" w:after="0" w:line="240" w:lineRule="auto"/>
            </w:pPr>
            <w:r>
              <w:rPr>
                <w:rFonts w:ascii="Consolas" w:hAnsi="Consolas"/>
                <w:color w:val="1E1E1E"/>
                <w:sz w:val="16"/>
              </w:rPr>
              <w:t xml:space="preserve">        +loadWeeklyInsights() Future~void~</w:t>
            </w:r>
          </w:p>
          <w:p>
            <w:pPr>
              <w:spacing w:before="0" w:after="0" w:line="240" w:lineRule="auto"/>
            </w:pPr>
            <w:r>
              <w:rPr>
                <w:rFonts w:ascii="Consolas" w:hAnsi="Consolas"/>
                <w:color w:val="1E1E1E"/>
                <w:sz w:val="16"/>
              </w:rPr>
              <w:t xml:space="preserve">        +loadPatterns() Future~void~</w:t>
            </w:r>
          </w:p>
          <w:p>
            <w:pPr>
              <w:spacing w:before="0" w:after="0" w:line="240" w:lineRule="auto"/>
            </w:pPr>
            <w:r>
              <w:rPr>
                <w:rFonts w:ascii="Consolas" w:hAnsi="Consolas"/>
                <w:color w:val="1E1E1E"/>
                <w:sz w:val="16"/>
              </w:rPr>
              <w:t xml:space="preserve">        +clearUserData()</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ProgressProvider {</w:t>
            </w:r>
          </w:p>
          <w:p>
            <w:pPr>
              <w:spacing w:before="0" w:after="0" w:line="240" w:lineRule="auto"/>
            </w:pPr>
            <w:r>
              <w:rPr>
                <w:rFonts w:ascii="Consolas" w:hAnsi="Consolas"/>
                <w:color w:val="1E1E1E"/>
                <w:sz w:val="16"/>
              </w:rPr>
              <w:t xml:space="preserve">        -List~Habit~ _habits</w:t>
            </w:r>
          </w:p>
          <w:p>
            <w:pPr>
              <w:spacing w:before="0" w:after="0" w:line="240" w:lineRule="auto"/>
            </w:pPr>
            <w:r>
              <w:rPr>
                <w:rFonts w:ascii="Consolas" w:hAnsi="Consolas"/>
                <w:color w:val="1E1E1E"/>
                <w:sz w:val="16"/>
              </w:rPr>
              <w:t xml:space="preserve">        -ProgressStats _stats</w:t>
            </w:r>
          </w:p>
          <w:p>
            <w:pPr>
              <w:spacing w:before="0" w:after="0" w:line="240" w:lineRule="auto"/>
            </w:pPr>
            <w:r>
              <w:rPr>
                <w:rFonts w:ascii="Consolas" w:hAnsi="Consolas"/>
                <w:color w:val="1E1E1E"/>
                <w:sz w:val="16"/>
              </w:rPr>
              <w:t xml:space="preserve">        -List~DayHeatmapData~ _heatmap</w:t>
            </w:r>
          </w:p>
          <w:p>
            <w:pPr>
              <w:spacing w:before="0" w:after="0" w:line="240" w:lineRule="auto"/>
            </w:pPr>
            <w:r>
              <w:rPr>
                <w:rFonts w:ascii="Consolas" w:hAnsi="Consolas"/>
                <w:color w:val="1E1E1E"/>
                <w:sz w:val="16"/>
              </w:rPr>
              <w:t xml:space="preserve">        +updateHabits(habits)</w:t>
            </w:r>
          </w:p>
          <w:p>
            <w:pPr>
              <w:spacing w:before="0" w:after="0" w:line="240" w:lineRule="auto"/>
            </w:pPr>
            <w:r>
              <w:rPr>
                <w:rFonts w:ascii="Consolas" w:hAnsi="Consolas"/>
                <w:color w:val="1E1E1E"/>
                <w:sz w:val="16"/>
              </w:rPr>
              <w:t xml:space="preserve">        +getCompletionRate() double</w:t>
            </w:r>
          </w:p>
          <w:p>
            <w:pPr>
              <w:spacing w:before="0" w:after="0" w:line="240" w:lineRule="auto"/>
            </w:pPr>
            <w:r>
              <w:rPr>
                <w:rFonts w:ascii="Consolas" w:hAnsi="Consolas"/>
                <w:color w:val="1E1E1E"/>
                <w:sz w:val="16"/>
              </w:rPr>
              <w:t xml:space="preserve">        +clearUserData()</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SettingsProvider {</w:t>
            </w:r>
          </w:p>
          <w:p>
            <w:pPr>
              <w:spacing w:before="0" w:after="0" w:line="240" w:lineRule="auto"/>
            </w:pPr>
            <w:r>
              <w:rPr>
                <w:rFonts w:ascii="Consolas" w:hAnsi="Consolas"/>
                <w:color w:val="1E1E1E"/>
                <w:sz w:val="16"/>
              </w:rPr>
              <w:t xml:space="preserve">        -UserProfile _profile</w:t>
            </w:r>
          </w:p>
          <w:p>
            <w:pPr>
              <w:spacing w:before="0" w:after="0" w:line="240" w:lineRule="auto"/>
            </w:pPr>
            <w:r>
              <w:rPr>
                <w:rFonts w:ascii="Consolas" w:hAnsi="Consolas"/>
                <w:color w:val="1E1E1E"/>
                <w:sz w:val="16"/>
              </w:rPr>
              <w:t xml:space="preserve">        -StreamSubscription _authSubscription</w:t>
            </w:r>
          </w:p>
          <w:p>
            <w:pPr>
              <w:spacing w:before="0" w:after="0" w:line="240" w:lineRule="auto"/>
            </w:pPr>
            <w:r>
              <w:rPr>
                <w:rFonts w:ascii="Consolas" w:hAnsi="Consolas"/>
                <w:color w:val="1E1E1E"/>
                <w:sz w:val="16"/>
              </w:rPr>
              <w:t xml:space="preserve">        +loadProfile() Future~void~</w:t>
            </w:r>
          </w:p>
          <w:p>
            <w:pPr>
              <w:spacing w:before="0" w:after="0" w:line="240" w:lineRule="auto"/>
            </w:pPr>
            <w:r>
              <w:rPr>
                <w:rFonts w:ascii="Consolas" w:hAnsi="Consolas"/>
                <w:color w:val="1E1E1E"/>
                <w:sz w:val="16"/>
              </w:rPr>
              <w:t xml:space="preserve">        +updateProfile(profile) Future~void~</w:t>
            </w:r>
          </w:p>
          <w:p>
            <w:pPr>
              <w:spacing w:before="0" w:after="0" w:line="240" w:lineRule="auto"/>
            </w:pPr>
            <w:r>
              <w:rPr>
                <w:rFonts w:ascii="Consolas" w:hAnsi="Consolas"/>
                <w:color w:val="1E1E1E"/>
                <w:sz w:val="16"/>
              </w:rPr>
              <w:t xml:space="preserve">        +clearUserData()</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FirestoreService {</w:t>
            </w:r>
          </w:p>
          <w:p>
            <w:pPr>
              <w:spacing w:before="0" w:after="0" w:line="240" w:lineRule="auto"/>
            </w:pPr>
            <w:r>
              <w:rPr>
                <w:rFonts w:ascii="Consolas" w:hAnsi="Consolas"/>
                <w:color w:val="1E1E1E"/>
                <w:sz w:val="16"/>
              </w:rPr>
              <w:t xml:space="preserve">        -FirebaseFirestore _db</w:t>
            </w:r>
          </w:p>
          <w:p>
            <w:pPr>
              <w:spacing w:before="0" w:after="0" w:line="240" w:lineRule="auto"/>
            </w:pPr>
            <w:r>
              <w:rPr>
                <w:rFonts w:ascii="Consolas" w:hAnsi="Consolas"/>
                <w:color w:val="1E1E1E"/>
                <w:sz w:val="16"/>
              </w:rPr>
              <w:t xml:space="preserve">        -FirebaseAuth _auth</w:t>
            </w:r>
          </w:p>
          <w:p>
            <w:pPr>
              <w:spacing w:before="0" w:after="0" w:line="240" w:lineRule="auto"/>
            </w:pPr>
            <w:r>
              <w:rPr>
                <w:rFonts w:ascii="Consolas" w:hAnsi="Consolas"/>
                <w:color w:val="1E1E1E"/>
                <w:sz w:val="16"/>
              </w:rPr>
              <w:t xml:space="preserve">        +getHabits() Stream~List~Habit~~</w:t>
            </w:r>
          </w:p>
          <w:p>
            <w:pPr>
              <w:spacing w:before="0" w:after="0" w:line="240" w:lineRule="auto"/>
            </w:pPr>
            <w:r>
              <w:rPr>
                <w:rFonts w:ascii="Consolas" w:hAnsi="Consolas"/>
                <w:color w:val="1E1E1E"/>
                <w:sz w:val="16"/>
              </w:rPr>
              <w:t xml:space="preserve">        +toggleHabitCompletion(habit) Future~void~</w:t>
            </w:r>
          </w:p>
          <w:p>
            <w:pPr>
              <w:spacing w:before="0" w:after="0" w:line="240" w:lineRule="auto"/>
            </w:pPr>
            <w:r>
              <w:rPr>
                <w:rFonts w:ascii="Consolas" w:hAnsi="Consolas"/>
                <w:color w:val="1E1E1E"/>
                <w:sz w:val="16"/>
              </w:rPr>
              <w:t xml:space="preserve">        +addHabit(habit) Future~void~</w:t>
            </w:r>
          </w:p>
          <w:p>
            <w:pPr>
              <w:spacing w:before="0" w:after="0" w:line="240" w:lineRule="auto"/>
            </w:pPr>
            <w:r>
              <w:rPr>
                <w:rFonts w:ascii="Consolas" w:hAnsi="Consolas"/>
                <w:color w:val="1E1E1E"/>
                <w:sz w:val="16"/>
              </w:rPr>
              <w:t xml:space="preserve">        +saveDailyReview(review) Future~void~</w:t>
            </w:r>
          </w:p>
          <w:p>
            <w:pPr>
              <w:spacing w:before="0" w:after="0" w:line="240" w:lineRule="auto"/>
            </w:pPr>
            <w:r>
              <w:rPr>
                <w:rFonts w:ascii="Consolas" w:hAnsi="Consolas"/>
                <w:color w:val="1E1E1E"/>
                <w:sz w:val="16"/>
              </w:rPr>
              <w:t xml:space="preserve">        +getCompletionHistoryForScoring(habitId) Future~List~bool~~</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SubscriptionService {</w:t>
            </w:r>
          </w:p>
          <w:p>
            <w:pPr>
              <w:spacing w:before="0" w:after="0" w:line="240" w:lineRule="auto"/>
            </w:pPr>
            <w:r>
              <w:rPr>
                <w:rFonts w:ascii="Consolas" w:hAnsi="Consolas"/>
                <w:color w:val="1E1E1E"/>
                <w:sz w:val="16"/>
              </w:rPr>
              <w:t xml:space="preserve">        -SubscriptionTier _currentTier</w:t>
            </w:r>
          </w:p>
          <w:p>
            <w:pPr>
              <w:spacing w:before="0" w:after="0" w:line="240" w:lineRule="auto"/>
            </w:pPr>
            <w:r>
              <w:rPr>
                <w:rFonts w:ascii="Consolas" w:hAnsi="Consolas"/>
                <w:color w:val="1E1E1E"/>
                <w:sz w:val="16"/>
              </w:rPr>
              <w:t xml:space="preserve">        +canAddHabit(count) bool</w:t>
            </w:r>
          </w:p>
          <w:p>
            <w:pPr>
              <w:spacing w:before="0" w:after="0" w:line="240" w:lineRule="auto"/>
            </w:pPr>
            <w:r>
              <w:rPr>
                <w:rFonts w:ascii="Consolas" w:hAnsi="Consolas"/>
                <w:color w:val="1E1E1E"/>
                <w:sz w:val="16"/>
              </w:rPr>
              <w:t xml:space="preserve">        +canUseAISuggestion() bool</w:t>
            </w:r>
          </w:p>
          <w:p>
            <w:pPr>
              <w:spacing w:before="0" w:after="0" w:line="240" w:lineRule="auto"/>
            </w:pPr>
            <w:r>
              <w:rPr>
                <w:rFonts w:ascii="Consolas" w:hAnsi="Consolas"/>
                <w:color w:val="1E1E1E"/>
                <w:sz w:val="16"/>
              </w:rPr>
              <w:t xml:space="preserve">        +getLimits(count) SubscriptionLimits</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Habit {</w:t>
            </w:r>
          </w:p>
          <w:p>
            <w:pPr>
              <w:spacing w:before="0" w:after="0" w:line="240" w:lineRule="auto"/>
            </w:pPr>
            <w:r>
              <w:rPr>
                <w:rFonts w:ascii="Consolas" w:hAnsi="Consolas"/>
                <w:color w:val="1E1E1E"/>
                <w:sz w:val="16"/>
              </w:rPr>
              <w:t xml:space="preserve">        +String id</w:t>
            </w:r>
          </w:p>
          <w:p>
            <w:pPr>
              <w:spacing w:before="0" w:after="0" w:line="240" w:lineRule="auto"/>
            </w:pPr>
            <w:r>
              <w:rPr>
                <w:rFonts w:ascii="Consolas" w:hAnsi="Consolas"/>
                <w:color w:val="1E1E1E"/>
                <w:sz w:val="16"/>
              </w:rPr>
              <w:t xml:space="preserve">        +String name</w:t>
            </w:r>
          </w:p>
          <w:p>
            <w:pPr>
              <w:spacing w:before="0" w:after="0" w:line="240" w:lineRule="auto"/>
            </w:pPr>
            <w:r>
              <w:rPr>
                <w:rFonts w:ascii="Consolas" w:hAnsi="Consolas"/>
                <w:color w:val="1E1E1E"/>
                <w:sz w:val="16"/>
              </w:rPr>
              <w:t xml:space="preserve">        +HabitCategory category</w:t>
            </w:r>
          </w:p>
          <w:p>
            <w:pPr>
              <w:spacing w:before="0" w:after="0" w:line="240" w:lineRule="auto"/>
            </w:pPr>
            <w:r>
              <w:rPr>
                <w:rFonts w:ascii="Consolas" w:hAnsi="Consolas"/>
                <w:color w:val="1E1E1E"/>
                <w:sz w:val="16"/>
              </w:rPr>
              <w:t xml:space="preserve">        +int streak</w:t>
            </w:r>
          </w:p>
          <w:p>
            <w:pPr>
              <w:spacing w:before="0" w:after="0" w:line="240" w:lineRule="auto"/>
            </w:pPr>
            <w:r>
              <w:rPr>
                <w:rFonts w:ascii="Consolas" w:hAnsi="Consolas"/>
                <w:color w:val="1E1E1E"/>
                <w:sz w:val="16"/>
              </w:rPr>
              <w:t xml:space="preserve">        +bool isCompleted</w:t>
            </w:r>
          </w:p>
          <w:p>
            <w:pPr>
              <w:spacing w:before="0" w:after="0" w:line="240" w:lineRule="auto"/>
            </w:pPr>
            <w:r>
              <w:rPr>
                <w:rFonts w:ascii="Consolas" w:hAnsi="Consolas"/>
                <w:color w:val="1E1E1E"/>
                <w:sz w:val="16"/>
              </w:rPr>
              <w:t xml:space="preserve">        +DateTime lastCompletedDate</w:t>
            </w:r>
          </w:p>
          <w:p>
            <w:pPr>
              <w:spacing w:before="0" w:after="0" w:line="240" w:lineRule="auto"/>
            </w:pPr>
            <w:r>
              <w:rPr>
                <w:rFonts w:ascii="Consolas" w:hAnsi="Consolas"/>
                <w:color w:val="1E1E1E"/>
                <w:sz w:val="16"/>
              </w:rPr>
              <w:t xml:space="preserve">        +String goalType</w:t>
            </w:r>
          </w:p>
          <w:p>
            <w:pPr>
              <w:spacing w:before="0" w:after="0" w:line="240" w:lineRule="auto"/>
            </w:pPr>
            <w:r>
              <w:rPr>
                <w:rFonts w:ascii="Consolas" w:hAnsi="Consolas"/>
                <w:color w:val="1E1E1E"/>
                <w:sz w:val="16"/>
              </w:rPr>
              <w:t xml:space="preserve">        +int goalValue</w:t>
            </w:r>
          </w:p>
          <w:p>
            <w:pPr>
              <w:spacing w:before="0" w:after="0" w:line="240" w:lineRule="auto"/>
            </w:pPr>
            <w:r>
              <w:rPr>
                <w:rFonts w:ascii="Consolas" w:hAnsi="Consolas"/>
                <w:color w:val="1E1E1E"/>
                <w:sz w:val="16"/>
              </w:rPr>
              <w:t xml:space="preserve">        +copyWith() Habit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class SubscriptionTier {</w:t>
            </w:r>
          </w:p>
          <w:p>
            <w:pPr>
              <w:spacing w:before="0" w:after="0" w:line="240" w:lineRule="auto"/>
            </w:pPr>
            <w:r>
              <w:rPr>
                <w:rFonts w:ascii="Consolas" w:hAnsi="Consolas"/>
                <w:color w:val="1E1E1E"/>
                <w:sz w:val="16"/>
              </w:rPr>
              <w:t xml:space="preserve">        &lt;&lt;enumeration&gt;&gt;</w:t>
            </w:r>
          </w:p>
          <w:p>
            <w:pPr>
              <w:spacing w:before="0" w:after="0" w:line="240" w:lineRule="auto"/>
            </w:pPr>
            <w:r>
              <w:rPr>
                <w:rFonts w:ascii="Consolas" w:hAnsi="Consolas"/>
                <w:color w:val="1E1E1E"/>
                <w:sz w:val="16"/>
              </w:rPr>
              <w:t xml:space="preserve">        starter</w:t>
            </w:r>
          </w:p>
          <w:p>
            <w:pPr>
              <w:spacing w:before="0" w:after="0" w:line="240" w:lineRule="auto"/>
            </w:pPr>
            <w:r>
              <w:rPr>
                <w:rFonts w:ascii="Consolas" w:hAnsi="Consolas"/>
                <w:color w:val="1E1E1E"/>
                <w:sz w:val="16"/>
              </w:rPr>
              <w:t xml:space="preserve">        growth</w:t>
            </w:r>
          </w:p>
          <w:p>
            <w:pPr>
              <w:spacing w:before="0" w:after="0" w:line="240" w:lineRule="auto"/>
            </w:pPr>
            <w:r>
              <w:rPr>
                <w:rFonts w:ascii="Consolas" w:hAnsi="Consolas"/>
                <w:color w:val="1E1E1E"/>
                <w:sz w:val="16"/>
              </w:rPr>
              <w:t xml:space="preserve">        mastery</w:t>
            </w:r>
          </w:p>
          <w:p>
            <w:pPr>
              <w:spacing w:before="0" w:after="0" w:line="240" w:lineRule="auto"/>
            </w:pPr>
            <w:r>
              <w:rPr>
                <w:rFonts w:ascii="Consolas" w:hAnsi="Consolas"/>
                <w:color w:val="1E1E1E"/>
                <w:sz w:val="16"/>
              </w:rPr>
              <w:t xml:space="preserve">        +maxHabits int</w:t>
            </w:r>
          </w:p>
          <w:p>
            <w:pPr>
              <w:spacing w:before="0" w:after="0" w:line="240" w:lineRule="auto"/>
            </w:pPr>
            <w:r>
              <w:rPr>
                <w:rFonts w:ascii="Consolas" w:hAnsi="Consolas"/>
                <w:color w:val="1E1E1E"/>
                <w:sz w:val="16"/>
              </w:rPr>
              <w:t xml:space="preserve">        +maxAISuggestionsPerDay int</w:t>
            </w:r>
          </w:p>
          <w:p>
            <w:pPr>
              <w:spacing w:before="0" w:after="0" w:line="240" w:lineRule="auto"/>
            </w:pPr>
            <w:r>
              <w:rPr>
                <w:rFonts w:ascii="Consolas" w:hAnsi="Consolas"/>
                <w:color w:val="1E1E1E"/>
                <w:sz w:val="16"/>
              </w:rPr>
              <w:t xml:space="preserve">        +maxAIReportsPerMonth int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ChangeNotifier &lt;|-- HabitProvider</w:t>
            </w:r>
          </w:p>
          <w:p>
            <w:pPr>
              <w:spacing w:before="0" w:after="0" w:line="240" w:lineRule="auto"/>
            </w:pPr>
            <w:r>
              <w:rPr>
                <w:rFonts w:ascii="Consolas" w:hAnsi="Consolas"/>
                <w:color w:val="1E1E1E"/>
                <w:sz w:val="16"/>
              </w:rPr>
              <w:t xml:space="preserve">    ChangeNotifier &lt;|-- AICoachProvider</w:t>
            </w:r>
          </w:p>
          <w:p>
            <w:pPr>
              <w:spacing w:before="0" w:after="0" w:line="240" w:lineRule="auto"/>
            </w:pPr>
            <w:r>
              <w:rPr>
                <w:rFonts w:ascii="Consolas" w:hAnsi="Consolas"/>
                <w:color w:val="1E1E1E"/>
                <w:sz w:val="16"/>
              </w:rPr>
              <w:t xml:space="preserve">    ChangeNotifier &lt;|-- ProgressProvider</w:t>
            </w:r>
          </w:p>
          <w:p>
            <w:pPr>
              <w:spacing w:before="0" w:after="0" w:line="240" w:lineRule="auto"/>
            </w:pPr>
            <w:r>
              <w:rPr>
                <w:rFonts w:ascii="Consolas" w:hAnsi="Consolas"/>
                <w:color w:val="1E1E1E"/>
                <w:sz w:val="16"/>
              </w:rPr>
              <w:t xml:space="preserve">    ChangeNotifier &lt;|-- SettingsProvider</w:t>
            </w:r>
          </w:p>
          <w:p>
            <w:pPr>
              <w:spacing w:before="0" w:after="0" w:line="240" w:lineRule="auto"/>
            </w:pPr>
            <w:r>
              <w:rPr>
                <w:rFonts w:ascii="Consolas" w:hAnsi="Consolas"/>
                <w:color w:val="1E1E1E"/>
                <w:sz w:val="16"/>
              </w:rPr>
              <w:t xml:space="preserve">    HabitProvider --&gt; FirestoreService : uses</w:t>
            </w:r>
          </w:p>
          <w:p>
            <w:pPr>
              <w:spacing w:before="0" w:after="0" w:line="240" w:lineRule="auto"/>
            </w:pPr>
            <w:r>
              <w:rPr>
                <w:rFonts w:ascii="Consolas" w:hAnsi="Consolas"/>
                <w:color w:val="1E1E1E"/>
                <w:sz w:val="16"/>
              </w:rPr>
              <w:t xml:space="preserve">    HabitProvider --&gt; SubscriptionService : checks limits</w:t>
            </w:r>
          </w:p>
          <w:p>
            <w:pPr>
              <w:spacing w:before="0" w:after="0" w:line="240" w:lineRule="auto"/>
            </w:pPr>
            <w:r>
              <w:rPr>
                <w:rFonts w:ascii="Consolas" w:hAnsi="Consolas"/>
                <w:color w:val="1E1E1E"/>
                <w:sz w:val="16"/>
              </w:rPr>
              <w:t xml:space="preserve">    HabitProvider --&gt; Habit : manages</w:t>
            </w:r>
          </w:p>
          <w:p>
            <w:pPr>
              <w:spacing w:before="0" w:after="0" w:line="240" w:lineRule="auto"/>
            </w:pPr>
            <w:r>
              <w:rPr>
                <w:rFonts w:ascii="Consolas" w:hAnsi="Consolas"/>
                <w:color w:val="1E1E1E"/>
                <w:sz w:val="16"/>
              </w:rPr>
              <w:t xml:space="preserve">    AICoachProvider --&gt; FirestoreService : uses</w:t>
            </w:r>
          </w:p>
          <w:p>
            <w:pPr>
              <w:spacing w:before="0" w:after="0" w:line="240" w:lineRule="auto"/>
            </w:pPr>
            <w:r>
              <w:rPr>
                <w:rFonts w:ascii="Consolas" w:hAnsi="Consolas"/>
                <w:color w:val="1E1E1E"/>
                <w:sz w:val="16"/>
              </w:rPr>
              <w:t xml:space="preserve">    ProgressProvider --&gt; Habit : analyses</w:t>
            </w:r>
          </w:p>
          <w:p>
            <w:pPr>
              <w:spacing w:before="0" w:after="0" w:line="240" w:lineRule="auto"/>
            </w:pPr>
            <w:r>
              <w:rPr>
                <w:rFonts w:ascii="Consolas" w:hAnsi="Consolas"/>
                <w:color w:val="1E1E1E"/>
                <w:sz w:val="16"/>
              </w:rPr>
              <w:t xml:space="preserve">    SubscriptionService --&gt; SubscriptionTier : reads</w:t>
            </w:r>
          </w:p>
        </w:tc>
      </w:tr>
    </w:tbl>
    <w:p>
      <w:pPr>
        <w:jc w:val="center"/>
      </w:pPr>
      <w:r>
        <w:rPr>
          <w:rFonts w:ascii="Times New Roman" w:hAnsi="Times New Roman"/>
          <w:i/>
          <w:sz w:val="20"/>
        </w:rPr>
        <w:t>Figure 8: Class Diagram — Providers, Services, and Models (render at mermaid.live)</w:t>
      </w:r>
    </w:p>
    <w:p/>
    <w:p>
      <w:pPr>
        <w:pStyle w:val="Heading3"/>
      </w:pPr>
      <w:r>
        <w:rPr>
          <w:color w:val="000000"/>
        </w:rPr>
        <w:t>4.1.3 Authentication Flow</w:t>
      </w:r>
    </w:p>
    <w:p>
      <w:pPr>
        <w:spacing w:after="120" w:line="360" w:lineRule="auto"/>
      </w:pPr>
      <w:r>
        <w:rPr>
          <w:rFonts w:ascii="Times New Roman" w:hAnsi="Times New Roman"/>
          <w:sz w:val="24"/>
        </w:rPr>
        <w:t>Authentication is managed by an AuthWrapper widget that listens to Firebase Auth state changes via a StreamBuilder. When the user is authenticated, the HomeScreen is displayed; otherwise, the LoginScreen is shown. A critical security measure is the clearAllProviderData() method, which is called on logout to prevent cross-user data leaks. This ensures that cached habits, AI results, and user preferences from the previous user are completely cleared before a new user signs in.</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class AuthWrapper extends StatefulWidget { ...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class _AuthWrapperState extends State&lt;AuthWrapper&gt; {</w:t>
            </w:r>
          </w:p>
          <w:p>
            <w:pPr>
              <w:spacing w:before="0" w:after="0" w:line="240" w:lineRule="auto"/>
            </w:pPr>
            <w:r>
              <w:rPr>
                <w:rFonts w:ascii="Consolas" w:hAnsi="Consolas"/>
                <w:color w:val="1E1E1E"/>
                <w:sz w:val="16"/>
              </w:rPr>
              <w:t xml:space="preserve">  late final StreamSubscription&lt;User?&gt; _authSubscription;</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@override</w:t>
            </w:r>
          </w:p>
          <w:p>
            <w:pPr>
              <w:spacing w:before="0" w:after="0" w:line="240" w:lineRule="auto"/>
            </w:pPr>
            <w:r>
              <w:rPr>
                <w:rFonts w:ascii="Consolas" w:hAnsi="Consolas"/>
                <w:color w:val="1E1E1E"/>
                <w:sz w:val="16"/>
              </w:rPr>
              <w:t xml:space="preserve">  void initState() {</w:t>
            </w:r>
          </w:p>
          <w:p>
            <w:pPr>
              <w:spacing w:before="0" w:after="0" w:line="240" w:lineRule="auto"/>
            </w:pPr>
            <w:r>
              <w:rPr>
                <w:rFonts w:ascii="Consolas" w:hAnsi="Consolas"/>
                <w:color w:val="1E1E1E"/>
                <w:sz w:val="16"/>
              </w:rPr>
              <w:t xml:space="preserve">    super.initState();</w:t>
            </w:r>
          </w:p>
          <w:p>
            <w:pPr>
              <w:spacing w:before="0" w:after="0" w:line="240" w:lineRule="auto"/>
            </w:pPr>
            <w:r>
              <w:rPr>
                <w:rFonts w:ascii="Consolas" w:hAnsi="Consolas"/>
                <w:color w:val="1E1E1E"/>
                <w:sz w:val="16"/>
              </w:rPr>
              <w:t xml:space="preserve">    _authSubscription = FirebaseAuth.instance</w:t>
            </w:r>
          </w:p>
          <w:p>
            <w:pPr>
              <w:spacing w:before="0" w:after="0" w:line="240" w:lineRule="auto"/>
            </w:pPr>
            <w:r>
              <w:rPr>
                <w:rFonts w:ascii="Consolas" w:hAnsi="Consolas"/>
                <w:color w:val="1E1E1E"/>
                <w:sz w:val="16"/>
              </w:rPr>
              <w:t xml:space="preserve">        .authStateChanges().listen((user) {</w:t>
            </w:r>
          </w:p>
          <w:p>
            <w:pPr>
              <w:spacing w:before="0" w:after="0" w:line="240" w:lineRule="auto"/>
            </w:pPr>
            <w:r>
              <w:rPr>
                <w:rFonts w:ascii="Consolas" w:hAnsi="Consolas"/>
                <w:color w:val="1E1E1E"/>
                <w:sz w:val="16"/>
              </w:rPr>
              <w:t xml:space="preserve">      if (user == null) {</w:t>
            </w:r>
          </w:p>
          <w:p>
            <w:pPr>
              <w:spacing w:before="0" w:after="0" w:line="240" w:lineRule="auto"/>
            </w:pPr>
            <w:r>
              <w:rPr>
                <w:rFonts w:ascii="Consolas" w:hAnsi="Consolas"/>
                <w:color w:val="1E1E1E"/>
                <w:sz w:val="16"/>
              </w:rPr>
              <w:t xml:space="preserve">        _clearAllProviderData(); // Prevent cross-user data leaks</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@override</w:t>
            </w:r>
          </w:p>
          <w:p>
            <w:pPr>
              <w:spacing w:before="0" w:after="0" w:line="240" w:lineRule="auto"/>
            </w:pPr>
            <w:r>
              <w:rPr>
                <w:rFonts w:ascii="Consolas" w:hAnsi="Consolas"/>
                <w:color w:val="1E1E1E"/>
                <w:sz w:val="16"/>
              </w:rPr>
              <w:t xml:space="preserve">  Widget build(BuildContext context) {</w:t>
            </w:r>
          </w:p>
          <w:p>
            <w:pPr>
              <w:spacing w:before="0" w:after="0" w:line="240" w:lineRule="auto"/>
            </w:pPr>
            <w:r>
              <w:rPr>
                <w:rFonts w:ascii="Consolas" w:hAnsi="Consolas"/>
                <w:color w:val="1E1E1E"/>
                <w:sz w:val="16"/>
              </w:rPr>
              <w:t xml:space="preserve">    return StreamBuilder&lt;User?&gt;(</w:t>
            </w:r>
          </w:p>
          <w:p>
            <w:pPr>
              <w:spacing w:before="0" w:after="0" w:line="240" w:lineRule="auto"/>
            </w:pPr>
            <w:r>
              <w:rPr>
                <w:rFonts w:ascii="Consolas" w:hAnsi="Consolas"/>
                <w:color w:val="1E1E1E"/>
                <w:sz w:val="16"/>
              </w:rPr>
              <w:t xml:space="preserve">      stream: FirebaseAuth.instance.authStateChanges(),</w:t>
            </w:r>
          </w:p>
          <w:p>
            <w:pPr>
              <w:spacing w:before="0" w:after="0" w:line="240" w:lineRule="auto"/>
            </w:pPr>
            <w:r>
              <w:rPr>
                <w:rFonts w:ascii="Consolas" w:hAnsi="Consolas"/>
                <w:color w:val="1E1E1E"/>
                <w:sz w:val="16"/>
              </w:rPr>
              <w:t xml:space="preserve">      builder: (context, snapshot) {</w:t>
            </w:r>
          </w:p>
          <w:p>
            <w:pPr>
              <w:spacing w:before="0" w:after="0" w:line="240" w:lineRule="auto"/>
            </w:pPr>
            <w:r>
              <w:rPr>
                <w:rFonts w:ascii="Consolas" w:hAnsi="Consolas"/>
                <w:color w:val="1E1E1E"/>
                <w:sz w:val="16"/>
              </w:rPr>
              <w:t xml:space="preserve">        if (snapshot.connectionState == ConnectionState.waiting) {</w:t>
            </w:r>
          </w:p>
          <w:p>
            <w:pPr>
              <w:spacing w:before="0" w:after="0" w:line="240" w:lineRule="auto"/>
            </w:pPr>
            <w:r>
              <w:rPr>
                <w:rFonts w:ascii="Consolas" w:hAnsi="Consolas"/>
                <w:color w:val="1E1E1E"/>
                <w:sz w:val="16"/>
              </w:rPr>
              <w:t xml:space="preserve">          return Scaffold(body: const SizedBox.shrink());</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if (snapshot.hasData) {</w:t>
            </w:r>
          </w:p>
          <w:p>
            <w:pPr>
              <w:spacing w:before="0" w:after="0" w:line="240" w:lineRule="auto"/>
            </w:pPr>
            <w:r>
              <w:rPr>
                <w:rFonts w:ascii="Consolas" w:hAnsi="Consolas"/>
                <w:color w:val="1E1E1E"/>
                <w:sz w:val="16"/>
              </w:rPr>
              <w:t xml:space="preserve">          return HomeScreen(key: HomeScreen.homeKey);</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return const LoginScreen();</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9: AuthWrapper with Stream-Based Authentication</w:t>
      </w:r>
    </w:p>
    <w:p/>
    <w:p>
      <w:pPr>
        <w:pStyle w:val="Heading2"/>
      </w:pPr>
      <w:r>
        <w:rPr>
          <w:color w:val="000000"/>
        </w:rPr>
        <w:t>4.2 Backend Implementation</w:t>
      </w:r>
    </w:p>
    <w:p>
      <w:pPr>
        <w:pStyle w:val="Heading3"/>
      </w:pPr>
      <w:r>
        <w:rPr>
          <w:color w:val="000000"/>
        </w:rPr>
        <w:t>4.2.1 Cloud Functions and AI Integration</w:t>
      </w:r>
    </w:p>
    <w:p>
      <w:pPr>
        <w:spacing w:after="120" w:line="360" w:lineRule="auto"/>
      </w:pPr>
      <w:r>
        <w:rPr>
          <w:rFonts w:ascii="Times New Roman" w:hAnsi="Times New Roman"/>
          <w:sz w:val="24"/>
        </w:rPr>
        <w:t>The backend consists of 11 Firebase Cloud Functions (Gen 2) written in Node.js. Nine functions are AI-powered via the Google Gemini 3.5 Flash model, one handles support message submission, and one is a scheduled function for daily summary notifications. All functions use secrets management for API keys and enforce authentication via request.auth checks.</w:t>
      </w:r>
    </w:p>
    <w:p>
      <w:pPr>
        <w:jc w:val="center"/>
      </w:pPr>
      <w:r>
        <w:rPr>
          <w:rFonts w:ascii="Times New Roman" w:hAnsi="Times New Roman"/>
          <w:b/>
          <w:sz w:val="20"/>
        </w:rPr>
        <w:t>Table 5: Cloud Functions Inventory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Function</w:t>
            </w:r>
          </w:p>
        </w:tc>
        <w:tc>
          <w:tcPr>
            <w:tcW w:type="dxa" w:w="3009"/>
            <w:shd w:fill="2C3E50"/>
          </w:tcPr>
          <w:p>
            <w:pPr>
              <w:jc w:val="center"/>
            </w:pPr>
            <w:r>
              <w:rPr>
                <w:rFonts w:ascii="Times New Roman" w:hAnsi="Times New Roman"/>
                <w:b/>
                <w:color w:val="FFFFFF"/>
                <w:sz w:val="20"/>
              </w:rPr>
              <w:t>Type</w:t>
            </w:r>
          </w:p>
        </w:tc>
        <w:tc>
          <w:tcPr>
            <w:tcW w:type="dxa" w:w="3009"/>
            <w:shd w:fill="2C3E50"/>
          </w:tcPr>
          <w:p>
            <w:pPr>
              <w:jc w:val="center"/>
            </w:pPr>
            <w:r>
              <w:rPr>
                <w:rFonts w:ascii="Times New Roman" w:hAnsi="Times New Roman"/>
                <w:b/>
                <w:color w:val="FFFFFF"/>
                <w:sz w:val="20"/>
              </w:rPr>
              <w:t>Purpose</w:t>
            </w:r>
          </w:p>
        </w:tc>
      </w:tr>
      <w:tr>
        <w:tc>
          <w:tcPr>
            <w:tcW w:type="dxa" w:w="3009"/>
          </w:tcPr>
          <w:p>
            <w:r>
              <w:rPr>
                <w:rFonts w:ascii="Times New Roman" w:hAnsi="Times New Roman"/>
                <w:sz w:val="20"/>
              </w:rPr>
              <w:t>generateHabitSuggestions</w:t>
            </w:r>
          </w:p>
        </w:tc>
        <w:tc>
          <w:tcPr>
            <w:tcW w:type="dxa" w:w="3009"/>
          </w:tcPr>
          <w:p>
            <w:r>
              <w:rPr>
                <w:rFonts w:ascii="Times New Roman" w:hAnsi="Times New Roman"/>
                <w:sz w:val="20"/>
              </w:rPr>
              <w:t>onCall</w:t>
            </w:r>
          </w:p>
        </w:tc>
        <w:tc>
          <w:tcPr>
            <w:tcW w:type="dxa" w:w="3009"/>
          </w:tcPr>
          <w:p>
            <w:r>
              <w:rPr>
                <w:rFonts w:ascii="Times New Roman" w:hAnsi="Times New Roman"/>
                <w:sz w:val="20"/>
              </w:rPr>
              <w:t>AI-powered habit recommendations using Fogg Behaviour Model</w:t>
            </w:r>
          </w:p>
        </w:tc>
      </w:tr>
      <w:tr>
        <w:tc>
          <w:tcPr>
            <w:tcW w:type="dxa" w:w="3009"/>
            <w:shd w:fill="F8F9FA"/>
          </w:tcPr>
          <w:p>
            <w:r>
              <w:rPr>
                <w:rFonts w:ascii="Times New Roman" w:hAnsi="Times New Roman"/>
                <w:sz w:val="20"/>
              </w:rPr>
              <w:t>generateWeeklyInsights</w:t>
            </w:r>
          </w:p>
        </w:tc>
        <w:tc>
          <w:tcPr>
            <w:tcW w:type="dxa" w:w="3009"/>
            <w:shd w:fill="F8F9FA"/>
          </w:tcPr>
          <w:p>
            <w:r>
              <w:rPr>
                <w:rFonts w:ascii="Times New Roman" w:hAnsi="Times New Roman"/>
                <w:sz w:val="20"/>
              </w:rPr>
              <w:t>onCall</w:t>
            </w:r>
          </w:p>
        </w:tc>
        <w:tc>
          <w:tcPr>
            <w:tcW w:type="dxa" w:w="3009"/>
            <w:shd w:fill="F8F9FA"/>
          </w:tcPr>
          <w:p>
            <w:r>
              <w:rPr>
                <w:rFonts w:ascii="Times New Roman" w:hAnsi="Times New Roman"/>
                <w:sz w:val="20"/>
              </w:rPr>
              <w:t>Weekly performance analysis with trend detection</w:t>
            </w:r>
          </w:p>
        </w:tc>
      </w:tr>
      <w:tr>
        <w:tc>
          <w:tcPr>
            <w:tcW w:type="dxa" w:w="3009"/>
          </w:tcPr>
          <w:p>
            <w:r>
              <w:rPr>
                <w:rFonts w:ascii="Times New Roman" w:hAnsi="Times New Roman"/>
                <w:sz w:val="20"/>
              </w:rPr>
              <w:t>generateHabitTips</w:t>
            </w:r>
          </w:p>
        </w:tc>
        <w:tc>
          <w:tcPr>
            <w:tcW w:type="dxa" w:w="3009"/>
          </w:tcPr>
          <w:p>
            <w:r>
              <w:rPr>
                <w:rFonts w:ascii="Times New Roman" w:hAnsi="Times New Roman"/>
                <w:sz w:val="20"/>
              </w:rPr>
              <w:t>onCall</w:t>
            </w:r>
          </w:p>
        </w:tc>
        <w:tc>
          <w:tcPr>
            <w:tcW w:type="dxa" w:w="3009"/>
          </w:tcPr>
          <w:p>
            <w:r>
              <w:rPr>
                <w:rFonts w:ascii="Times New Roman" w:hAnsi="Times New Roman"/>
                <w:sz w:val="20"/>
              </w:rPr>
              <w:t>Evidence-based coaching tips across 5 skill levels</w:t>
            </w:r>
          </w:p>
        </w:tc>
      </w:tr>
      <w:tr>
        <w:tc>
          <w:tcPr>
            <w:tcW w:type="dxa" w:w="3009"/>
            <w:shd w:fill="F8F9FA"/>
          </w:tcPr>
          <w:p>
            <w:r>
              <w:rPr>
                <w:rFonts w:ascii="Times New Roman" w:hAnsi="Times New Roman"/>
                <w:sz w:val="20"/>
              </w:rPr>
              <w:t>generateHabitInsight</w:t>
            </w:r>
          </w:p>
        </w:tc>
        <w:tc>
          <w:tcPr>
            <w:tcW w:type="dxa" w:w="3009"/>
            <w:shd w:fill="F8F9FA"/>
          </w:tcPr>
          <w:p>
            <w:r>
              <w:rPr>
                <w:rFonts w:ascii="Times New Roman" w:hAnsi="Times New Roman"/>
                <w:sz w:val="20"/>
              </w:rPr>
              <w:t>onCall</w:t>
            </w:r>
          </w:p>
        </w:tc>
        <w:tc>
          <w:tcPr>
            <w:tcW w:type="dxa" w:w="3009"/>
            <w:shd w:fill="F8F9FA"/>
          </w:tcPr>
          <w:p>
            <w:r>
              <w:rPr>
                <w:rFonts w:ascii="Times New Roman" w:hAnsi="Times New Roman"/>
                <w:sz w:val="20"/>
              </w:rPr>
              <w:t>Single-habit deep-dive analysis</w:t>
            </w:r>
          </w:p>
        </w:tc>
      </w:tr>
      <w:tr>
        <w:tc>
          <w:tcPr>
            <w:tcW w:type="dxa" w:w="3009"/>
          </w:tcPr>
          <w:p>
            <w:r>
              <w:rPr>
                <w:rFonts w:ascii="Times New Roman" w:hAnsi="Times New Roman"/>
                <w:sz w:val="20"/>
              </w:rPr>
              <w:t>generateActionItems</w:t>
            </w:r>
          </w:p>
        </w:tc>
        <w:tc>
          <w:tcPr>
            <w:tcW w:type="dxa" w:w="3009"/>
          </w:tcPr>
          <w:p>
            <w:r>
              <w:rPr>
                <w:rFonts w:ascii="Times New Roman" w:hAnsi="Times New Roman"/>
                <w:sz w:val="20"/>
              </w:rPr>
              <w:t>onCall</w:t>
            </w:r>
          </w:p>
        </w:tc>
        <w:tc>
          <w:tcPr>
            <w:tcW w:type="dxa" w:w="3009"/>
          </w:tcPr>
          <w:p>
            <w:r>
              <w:rPr>
                <w:rFonts w:ascii="Times New Roman" w:hAnsi="Times New Roman"/>
                <w:sz w:val="20"/>
              </w:rPr>
              <w:t>Personalised daily/weekly/challenge action items</w:t>
            </w:r>
          </w:p>
        </w:tc>
      </w:tr>
      <w:tr>
        <w:tc>
          <w:tcPr>
            <w:tcW w:type="dxa" w:w="3009"/>
            <w:shd w:fill="F8F9FA"/>
          </w:tcPr>
          <w:p>
            <w:r>
              <w:rPr>
                <w:rFonts w:ascii="Times New Roman" w:hAnsi="Times New Roman"/>
                <w:sz w:val="20"/>
              </w:rPr>
              <w:t>generatePatternDiscovery</w:t>
            </w:r>
          </w:p>
        </w:tc>
        <w:tc>
          <w:tcPr>
            <w:tcW w:type="dxa" w:w="3009"/>
            <w:shd w:fill="F8F9FA"/>
          </w:tcPr>
          <w:p>
            <w:r>
              <w:rPr>
                <w:rFonts w:ascii="Times New Roman" w:hAnsi="Times New Roman"/>
                <w:sz w:val="20"/>
              </w:rPr>
              <w:t>onCall</w:t>
            </w:r>
          </w:p>
        </w:tc>
        <w:tc>
          <w:tcPr>
            <w:tcW w:type="dxa" w:w="3009"/>
            <w:shd w:fill="F8F9FA"/>
          </w:tcPr>
          <w:p>
            <w:r>
              <w:rPr>
                <w:rFonts w:ascii="Times New Roman" w:hAnsi="Times New Roman"/>
                <w:sz w:val="20"/>
              </w:rPr>
              <w:t>Behavioural pattern identification (time, day, sequence, trigger)</w:t>
            </w:r>
          </w:p>
        </w:tc>
      </w:tr>
      <w:tr>
        <w:tc>
          <w:tcPr>
            <w:tcW w:type="dxa" w:w="3009"/>
          </w:tcPr>
          <w:p>
            <w:r>
              <w:rPr>
                <w:rFonts w:ascii="Times New Roman" w:hAnsi="Times New Roman"/>
                <w:sz w:val="20"/>
              </w:rPr>
              <w:t>generateHabitScore</w:t>
            </w:r>
          </w:p>
        </w:tc>
        <w:tc>
          <w:tcPr>
            <w:tcW w:type="dxa" w:w="3009"/>
          </w:tcPr>
          <w:p>
            <w:r>
              <w:rPr>
                <w:rFonts w:ascii="Times New Roman" w:hAnsi="Times New Roman"/>
                <w:sz w:val="20"/>
              </w:rPr>
              <w:t>onCall</w:t>
            </w:r>
          </w:p>
        </w:tc>
        <w:tc>
          <w:tcPr>
            <w:tcW w:type="dxa" w:w="3009"/>
          </w:tcPr>
          <w:p>
            <w:r>
              <w:rPr>
                <w:rFonts w:ascii="Times New Roman" w:hAnsi="Times New Roman"/>
                <w:sz w:val="20"/>
              </w:rPr>
              <w:t>Multi-dimensional scoring (consistency, momentum, resilience, engagement)</w:t>
            </w:r>
          </w:p>
        </w:tc>
      </w:tr>
      <w:tr>
        <w:tc>
          <w:tcPr>
            <w:tcW w:type="dxa" w:w="3009"/>
            <w:shd w:fill="F8F9FA"/>
          </w:tcPr>
          <w:p>
            <w:r>
              <w:rPr>
                <w:rFonts w:ascii="Times New Roman" w:hAnsi="Times New Roman"/>
                <w:sz w:val="20"/>
              </w:rPr>
              <w:t>generateDailyReview</w:t>
            </w:r>
          </w:p>
        </w:tc>
        <w:tc>
          <w:tcPr>
            <w:tcW w:type="dxa" w:w="3009"/>
            <w:shd w:fill="F8F9FA"/>
          </w:tcPr>
          <w:p>
            <w:r>
              <w:rPr>
                <w:rFonts w:ascii="Times New Roman" w:hAnsi="Times New Roman"/>
                <w:sz w:val="20"/>
              </w:rPr>
              <w:t>onCall</w:t>
            </w:r>
          </w:p>
        </w:tc>
        <w:tc>
          <w:tcPr>
            <w:tcW w:type="dxa" w:w="3009"/>
            <w:shd w:fill="F8F9FA"/>
          </w:tcPr>
          <w:p>
            <w:r>
              <w:rPr>
                <w:rFonts w:ascii="Times New Roman" w:hAnsi="Times New Roman"/>
                <w:sz w:val="20"/>
              </w:rPr>
              <w:t>Daily AI coach review with per-habit scores</w:t>
            </w:r>
          </w:p>
        </w:tc>
      </w:tr>
      <w:tr>
        <w:tc>
          <w:tcPr>
            <w:tcW w:type="dxa" w:w="3009"/>
          </w:tcPr>
          <w:p>
            <w:r>
              <w:rPr>
                <w:rFonts w:ascii="Times New Roman" w:hAnsi="Times New Roman"/>
                <w:sz w:val="20"/>
              </w:rPr>
              <w:t>generateHealthCorrelations</w:t>
            </w:r>
          </w:p>
        </w:tc>
        <w:tc>
          <w:tcPr>
            <w:tcW w:type="dxa" w:w="3009"/>
          </w:tcPr>
          <w:p>
            <w:r>
              <w:rPr>
                <w:rFonts w:ascii="Times New Roman" w:hAnsi="Times New Roman"/>
                <w:sz w:val="20"/>
              </w:rPr>
              <w:t>onCall</w:t>
            </w:r>
          </w:p>
        </w:tc>
        <w:tc>
          <w:tcPr>
            <w:tcW w:type="dxa" w:w="3009"/>
          </w:tcPr>
          <w:p>
            <w:r>
              <w:rPr>
                <w:rFonts w:ascii="Times New Roman" w:hAnsi="Times New Roman"/>
                <w:sz w:val="20"/>
              </w:rPr>
              <w:t>Health metrics vs. habit completion correlation analysis</w:t>
            </w:r>
          </w:p>
        </w:tc>
      </w:tr>
      <w:tr>
        <w:tc>
          <w:tcPr>
            <w:tcW w:type="dxa" w:w="3009"/>
            <w:shd w:fill="F8F9FA"/>
          </w:tcPr>
          <w:p>
            <w:r>
              <w:rPr>
                <w:rFonts w:ascii="Times New Roman" w:hAnsi="Times New Roman"/>
                <w:sz w:val="20"/>
              </w:rPr>
              <w:t>submitSupportMessage</w:t>
            </w:r>
          </w:p>
        </w:tc>
        <w:tc>
          <w:tcPr>
            <w:tcW w:type="dxa" w:w="3009"/>
            <w:shd w:fill="F8F9FA"/>
          </w:tcPr>
          <w:p>
            <w:r>
              <w:rPr>
                <w:rFonts w:ascii="Times New Roman" w:hAnsi="Times New Roman"/>
                <w:sz w:val="20"/>
              </w:rPr>
              <w:t>onCall</w:t>
            </w:r>
          </w:p>
        </w:tc>
        <w:tc>
          <w:tcPr>
            <w:tcW w:type="dxa" w:w="3009"/>
            <w:shd w:fill="F8F9FA"/>
          </w:tcPr>
          <w:p>
            <w:r>
              <w:rPr>
                <w:rFonts w:ascii="Times New Roman" w:hAnsi="Times New Roman"/>
                <w:sz w:val="20"/>
              </w:rPr>
              <w:t>Bug reports and feature requests via email</w:t>
            </w:r>
          </w:p>
        </w:tc>
      </w:tr>
      <w:tr>
        <w:tc>
          <w:tcPr>
            <w:tcW w:type="dxa" w:w="3009"/>
          </w:tcPr>
          <w:p>
            <w:r>
              <w:rPr>
                <w:rFonts w:ascii="Times New Roman" w:hAnsi="Times New Roman"/>
                <w:sz w:val="20"/>
              </w:rPr>
              <w:t>sendDailySummaries</w:t>
            </w:r>
          </w:p>
        </w:tc>
        <w:tc>
          <w:tcPr>
            <w:tcW w:type="dxa" w:w="3009"/>
          </w:tcPr>
          <w:p>
            <w:r>
              <w:rPr>
                <w:rFonts w:ascii="Times New Roman" w:hAnsi="Times New Roman"/>
                <w:sz w:val="20"/>
              </w:rPr>
              <w:t>Scheduler</w:t>
            </w:r>
          </w:p>
        </w:tc>
        <w:tc>
          <w:tcPr>
            <w:tcW w:type="dxa" w:w="3009"/>
          </w:tcPr>
          <w:p>
            <w:r>
              <w:rPr>
                <w:rFonts w:ascii="Times New Roman" w:hAnsi="Times New Roman"/>
                <w:sz w:val="20"/>
              </w:rPr>
              <w:t>Hourly cron job for timezone-aware daily reminder notifications</w:t>
            </w:r>
          </w:p>
        </w:tc>
      </w:tr>
    </w:tbl>
    <w:p/>
    <w:p>
      <w:pPr>
        <w:pStyle w:val="Heading3"/>
      </w:pPr>
      <w:r>
        <w:rPr>
          <w:color w:val="000000"/>
        </w:rPr>
        <w:t>4.2.2 AI Suggestion Flow</w:t>
      </w:r>
    </w:p>
    <w:p>
      <w:pPr>
        <w:spacing w:after="120" w:line="360" w:lineRule="auto"/>
      </w:pPr>
      <w:r>
        <w:rPr>
          <w:rFonts w:ascii="Times New Roman" w:hAnsi="Times New Roman"/>
          <w:sz w:val="24"/>
        </w:rPr>
        <w:t>The sequence diagram illustrates the complete flow of an AI suggestion request. The provider first checks the local cache. On a cache miss, client-side subscription limits are checked before calling the Cloud Function. The function performs server-side validation including authentication, burst rate limiting (5-second cooldown), tier lookup via RevenueCat (with 5-minute cache), and atomic usage counter increment via Firestore transactions to prevent race condition limit bypass. The Gemini model generates a JSON response which is parsed, validated, and returned to the client for caching and display.</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sequenceDiagram</w:t>
            </w:r>
          </w:p>
          <w:p>
            <w:pPr>
              <w:spacing w:before="0" w:after="0" w:line="240" w:lineRule="auto"/>
            </w:pPr>
            <w:r>
              <w:rPr>
                <w:rFonts w:ascii="Consolas" w:hAnsi="Consolas"/>
                <w:color w:val="1E1E1E"/>
                <w:sz w:val="16"/>
              </w:rPr>
              <w:t xml:space="preserve">    actor User</w:t>
            </w:r>
          </w:p>
          <w:p>
            <w:pPr>
              <w:spacing w:before="0" w:after="0" w:line="240" w:lineRule="auto"/>
            </w:pPr>
            <w:r>
              <w:rPr>
                <w:rFonts w:ascii="Consolas" w:hAnsi="Consolas"/>
                <w:color w:val="1E1E1E"/>
                <w:sz w:val="16"/>
              </w:rPr>
              <w:t xml:space="preserve">    participant UI as AI Coach Screen</w:t>
            </w:r>
          </w:p>
          <w:p>
            <w:pPr>
              <w:spacing w:before="0" w:after="0" w:line="240" w:lineRule="auto"/>
            </w:pPr>
            <w:r>
              <w:rPr>
                <w:rFonts w:ascii="Consolas" w:hAnsi="Consolas"/>
                <w:color w:val="1E1E1E"/>
                <w:sz w:val="16"/>
              </w:rPr>
              <w:t xml:space="preserve">    participant ACP as AICoachProvider</w:t>
            </w:r>
          </w:p>
          <w:p>
            <w:pPr>
              <w:spacing w:before="0" w:after="0" w:line="240" w:lineRule="auto"/>
            </w:pPr>
            <w:r>
              <w:rPr>
                <w:rFonts w:ascii="Consolas" w:hAnsi="Consolas"/>
                <w:color w:val="1E1E1E"/>
                <w:sz w:val="16"/>
              </w:rPr>
              <w:t xml:space="preserve">    participant SS as SubscriptionService</w:t>
            </w:r>
          </w:p>
          <w:p>
            <w:pPr>
              <w:spacing w:before="0" w:after="0" w:line="240" w:lineRule="auto"/>
            </w:pPr>
            <w:r>
              <w:rPr>
                <w:rFonts w:ascii="Consolas" w:hAnsi="Consolas"/>
                <w:color w:val="1E1E1E"/>
                <w:sz w:val="16"/>
              </w:rPr>
              <w:t xml:space="preserve">    participant CF as Cloud Function</w:t>
            </w:r>
          </w:p>
          <w:p>
            <w:pPr>
              <w:spacing w:before="0" w:after="0" w:line="240" w:lineRule="auto"/>
            </w:pPr>
            <w:r>
              <w:rPr>
                <w:rFonts w:ascii="Consolas" w:hAnsi="Consolas"/>
                <w:color w:val="1E1E1E"/>
                <w:sz w:val="16"/>
              </w:rPr>
              <w:t xml:space="preserve">    participant RC as RevenueCat API</w:t>
            </w:r>
          </w:p>
          <w:p>
            <w:pPr>
              <w:spacing w:before="0" w:after="0" w:line="240" w:lineRule="auto"/>
            </w:pPr>
            <w:r>
              <w:rPr>
                <w:rFonts w:ascii="Consolas" w:hAnsi="Consolas"/>
                <w:color w:val="1E1E1E"/>
                <w:sz w:val="16"/>
              </w:rPr>
              <w:t xml:space="preserve">    participant GM as Gemini 3.5 Flash</w:t>
            </w:r>
          </w:p>
          <w:p>
            <w:pPr>
              <w:spacing w:before="0" w:after="0" w:line="240" w:lineRule="auto"/>
            </w:pPr>
            <w:r>
              <w:rPr>
                <w:rFonts w:ascii="Consolas" w:hAnsi="Consolas"/>
                <w:color w:val="1E1E1E"/>
                <w:sz w:val="16"/>
              </w:rPr>
              <w:t xml:space="preserve">    participant FS as Firestore</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User-&gt;&gt;UI: Opens AI Suggestions tab</w:t>
            </w:r>
          </w:p>
          <w:p>
            <w:pPr>
              <w:spacing w:before="0" w:after="0" w:line="240" w:lineRule="auto"/>
            </w:pPr>
            <w:r>
              <w:rPr>
                <w:rFonts w:ascii="Consolas" w:hAnsi="Consolas"/>
                <w:color w:val="1E1E1E"/>
                <w:sz w:val="16"/>
              </w:rPr>
              <w:t xml:space="preserve">    UI-&gt;&gt;ACP: loadSuggestions()</w:t>
            </w:r>
          </w:p>
          <w:p>
            <w:pPr>
              <w:spacing w:before="0" w:after="0" w:line="240" w:lineRule="auto"/>
            </w:pPr>
            <w:r>
              <w:rPr>
                <w:rFonts w:ascii="Consolas" w:hAnsi="Consolas"/>
                <w:color w:val="1E1E1E"/>
                <w:sz w:val="16"/>
              </w:rPr>
              <w:t xml:space="preserve">    ACP-&gt;&gt;ACP: Check local cache (SharedPreferences)</w:t>
            </w:r>
          </w:p>
          <w:p>
            <w:pPr>
              <w:spacing w:before="0" w:after="0" w:line="240" w:lineRule="auto"/>
            </w:pPr>
            <w:r>
              <w:rPr>
                <w:rFonts w:ascii="Consolas" w:hAnsi="Consolas"/>
                <w:color w:val="1E1E1E"/>
                <w:sz w:val="16"/>
              </w:rPr>
              <w:t xml:space="preserve">    alt Cache hit (&lt; 24h old)</w:t>
            </w:r>
          </w:p>
          <w:p>
            <w:pPr>
              <w:spacing w:before="0" w:after="0" w:line="240" w:lineRule="auto"/>
            </w:pPr>
            <w:r>
              <w:rPr>
                <w:rFonts w:ascii="Consolas" w:hAnsi="Consolas"/>
                <w:color w:val="1E1E1E"/>
                <w:sz w:val="16"/>
              </w:rPr>
              <w:t xml:space="preserve">        ACP--&gt;&gt;UI: Return cached suggestions</w:t>
            </w:r>
          </w:p>
          <w:p>
            <w:pPr>
              <w:spacing w:before="0" w:after="0" w:line="240" w:lineRule="auto"/>
            </w:pPr>
            <w:r>
              <w:rPr>
                <w:rFonts w:ascii="Consolas" w:hAnsi="Consolas"/>
                <w:color w:val="1E1E1E"/>
                <w:sz w:val="16"/>
              </w:rPr>
              <w:t xml:space="preserve">    else Cache miss</w:t>
            </w:r>
          </w:p>
          <w:p>
            <w:pPr>
              <w:spacing w:before="0" w:after="0" w:line="240" w:lineRule="auto"/>
            </w:pPr>
            <w:r>
              <w:rPr>
                <w:rFonts w:ascii="Consolas" w:hAnsi="Consolas"/>
                <w:color w:val="1E1E1E"/>
                <w:sz w:val="16"/>
              </w:rPr>
              <w:t xml:space="preserve">        ACP-&gt;&gt;SS: canUseAISuggestion()</w:t>
            </w:r>
          </w:p>
          <w:p>
            <w:pPr>
              <w:spacing w:before="0" w:after="0" w:line="240" w:lineRule="auto"/>
            </w:pPr>
            <w:r>
              <w:rPr>
                <w:rFonts w:ascii="Consolas" w:hAnsi="Consolas"/>
                <w:color w:val="1E1E1E"/>
                <w:sz w:val="16"/>
              </w:rPr>
              <w:t xml:space="preserve">        SS--&gt;&gt;ACP: true/false</w:t>
            </w:r>
          </w:p>
          <w:p>
            <w:pPr>
              <w:spacing w:before="0" w:after="0" w:line="240" w:lineRule="auto"/>
            </w:pPr>
            <w:r>
              <w:rPr>
                <w:rFonts w:ascii="Consolas" w:hAnsi="Consolas"/>
                <w:color w:val="1E1E1E"/>
                <w:sz w:val="16"/>
              </w:rPr>
              <w:t xml:space="preserve">        alt Limit reached</w:t>
            </w:r>
          </w:p>
          <w:p>
            <w:pPr>
              <w:spacing w:before="0" w:after="0" w:line="240" w:lineRule="auto"/>
            </w:pPr>
            <w:r>
              <w:rPr>
                <w:rFonts w:ascii="Consolas" w:hAnsi="Consolas"/>
                <w:color w:val="1E1E1E"/>
                <w:sz w:val="16"/>
              </w:rPr>
              <w:t xml:space="preserve">            ACP--&gt;&gt;UI: Show upgrade prompt</w:t>
            </w:r>
          </w:p>
          <w:p>
            <w:pPr>
              <w:spacing w:before="0" w:after="0" w:line="240" w:lineRule="auto"/>
            </w:pPr>
            <w:r>
              <w:rPr>
                <w:rFonts w:ascii="Consolas" w:hAnsi="Consolas"/>
                <w:color w:val="1E1E1E"/>
                <w:sz w:val="16"/>
              </w:rPr>
              <w:t xml:space="preserve">        else Within limits</w:t>
            </w:r>
          </w:p>
          <w:p>
            <w:pPr>
              <w:spacing w:before="0" w:after="0" w:line="240" w:lineRule="auto"/>
            </w:pPr>
            <w:r>
              <w:rPr>
                <w:rFonts w:ascii="Consolas" w:hAnsi="Consolas"/>
                <w:color w:val="1E1E1E"/>
                <w:sz w:val="16"/>
              </w:rPr>
              <w:t xml:space="preserve">            ACP-&gt;&gt;CF: generateHabitSuggestions(data)</w:t>
            </w:r>
          </w:p>
          <w:p>
            <w:pPr>
              <w:spacing w:before="0" w:after="0" w:line="240" w:lineRule="auto"/>
            </w:pPr>
            <w:r>
              <w:rPr>
                <w:rFonts w:ascii="Consolas" w:hAnsi="Consolas"/>
                <w:color w:val="1E1E1E"/>
                <w:sz w:val="16"/>
              </w:rPr>
              <w:t xml:space="preserve">            CF-&gt;&gt;CF: Validate auth + sanitize input</w:t>
            </w:r>
          </w:p>
          <w:p>
            <w:pPr>
              <w:spacing w:before="0" w:after="0" w:line="240" w:lineRule="auto"/>
            </w:pPr>
            <w:r>
              <w:rPr>
                <w:rFonts w:ascii="Consolas" w:hAnsi="Consolas"/>
                <w:color w:val="1E1E1E"/>
                <w:sz w:val="16"/>
              </w:rPr>
              <w:t xml:space="preserve">            CF-&gt;&gt;CF: checkBurstLimit (5s cooldown)</w:t>
            </w:r>
          </w:p>
          <w:p>
            <w:pPr>
              <w:spacing w:before="0" w:after="0" w:line="240" w:lineRule="auto"/>
            </w:pPr>
            <w:r>
              <w:rPr>
                <w:rFonts w:ascii="Consolas" w:hAnsi="Consolas"/>
                <w:color w:val="1E1E1E"/>
                <w:sz w:val="16"/>
              </w:rPr>
              <w:t xml:space="preserve">            CF-&gt;&gt;RC: getUserTier(userId)</w:t>
            </w:r>
          </w:p>
          <w:p>
            <w:pPr>
              <w:spacing w:before="0" w:after="0" w:line="240" w:lineRule="auto"/>
            </w:pPr>
            <w:r>
              <w:rPr>
                <w:rFonts w:ascii="Consolas" w:hAnsi="Consolas"/>
                <w:color w:val="1E1E1E"/>
                <w:sz w:val="16"/>
              </w:rPr>
              <w:t xml:space="preserve">            RC--&gt;&gt;CF: tier (starter/growth/mastery)</w:t>
            </w:r>
          </w:p>
          <w:p>
            <w:pPr>
              <w:spacing w:before="0" w:after="0" w:line="240" w:lineRule="auto"/>
            </w:pPr>
            <w:r>
              <w:rPr>
                <w:rFonts w:ascii="Consolas" w:hAnsi="Consolas"/>
                <w:color w:val="1E1E1E"/>
                <w:sz w:val="16"/>
              </w:rPr>
              <w:t xml:space="preserve">            CF-&gt;&gt;FS: checkAndRecordUsage (atomic transaction)</w:t>
            </w:r>
          </w:p>
          <w:p>
            <w:pPr>
              <w:spacing w:before="0" w:after="0" w:line="240" w:lineRule="auto"/>
            </w:pPr>
            <w:r>
              <w:rPr>
                <w:rFonts w:ascii="Consolas" w:hAnsi="Consolas"/>
                <w:color w:val="1E1E1E"/>
                <w:sz w:val="16"/>
              </w:rPr>
              <w:t xml:space="preserve">            FS--&gt;&gt;CF: Usage within limits</w:t>
            </w:r>
          </w:p>
          <w:p>
            <w:pPr>
              <w:spacing w:before="0" w:after="0" w:line="240" w:lineRule="auto"/>
            </w:pPr>
            <w:r>
              <w:rPr>
                <w:rFonts w:ascii="Consolas" w:hAnsi="Consolas"/>
                <w:color w:val="1E1E1E"/>
                <w:sz w:val="16"/>
              </w:rPr>
              <w:t xml:space="preserve">            CF-&gt;&gt;GM: generateContent(prompt)</w:t>
            </w:r>
          </w:p>
          <w:p>
            <w:pPr>
              <w:spacing w:before="0" w:after="0" w:line="240" w:lineRule="auto"/>
            </w:pPr>
            <w:r>
              <w:rPr>
                <w:rFonts w:ascii="Consolas" w:hAnsi="Consolas"/>
                <w:color w:val="1E1E1E"/>
                <w:sz w:val="16"/>
              </w:rPr>
              <w:t xml:space="preserve">            GM--&gt;&gt;CF: JSON response</w:t>
            </w:r>
          </w:p>
          <w:p>
            <w:pPr>
              <w:spacing w:before="0" w:after="0" w:line="240" w:lineRule="auto"/>
            </w:pPr>
            <w:r>
              <w:rPr>
                <w:rFonts w:ascii="Consolas" w:hAnsi="Consolas"/>
                <w:color w:val="1E1E1E"/>
                <w:sz w:val="16"/>
              </w:rPr>
              <w:t xml:space="preserve">            CF-&gt;&gt;CF: Parse + validate response</w:t>
            </w:r>
          </w:p>
          <w:p>
            <w:pPr>
              <w:spacing w:before="0" w:after="0" w:line="240" w:lineRule="auto"/>
            </w:pPr>
            <w:r>
              <w:rPr>
                <w:rFonts w:ascii="Consolas" w:hAnsi="Consolas"/>
                <w:color w:val="1E1E1E"/>
                <w:sz w:val="16"/>
              </w:rPr>
              <w:t xml:space="preserve">            CF--&gt;&gt;ACP: Sanitised suggestions array</w:t>
            </w:r>
          </w:p>
          <w:p>
            <w:pPr>
              <w:spacing w:before="0" w:after="0" w:line="240" w:lineRule="auto"/>
            </w:pPr>
            <w:r>
              <w:rPr>
                <w:rFonts w:ascii="Consolas" w:hAnsi="Consolas"/>
                <w:color w:val="1E1E1E"/>
                <w:sz w:val="16"/>
              </w:rPr>
              <w:t xml:space="preserve">            ACP-&gt;&gt;ACP: Cache to SharedPreferences</w:t>
            </w:r>
          </w:p>
          <w:p>
            <w:pPr>
              <w:spacing w:before="0" w:after="0" w:line="240" w:lineRule="auto"/>
            </w:pPr>
            <w:r>
              <w:rPr>
                <w:rFonts w:ascii="Consolas" w:hAnsi="Consolas"/>
                <w:color w:val="1E1E1E"/>
                <w:sz w:val="16"/>
              </w:rPr>
              <w:t xml:space="preserve">            ACP--&gt;&gt;UI: Display 3 suggestions</w:t>
            </w:r>
          </w:p>
          <w:p>
            <w:pPr>
              <w:spacing w:before="0" w:after="0" w:line="240" w:lineRule="auto"/>
            </w:pPr>
            <w:r>
              <w:rPr>
                <w:rFonts w:ascii="Consolas" w:hAnsi="Consolas"/>
                <w:color w:val="1E1E1E"/>
                <w:sz w:val="16"/>
              </w:rPr>
              <w:t xml:space="preserve">        end</w:t>
            </w:r>
          </w:p>
          <w:p>
            <w:pPr>
              <w:spacing w:before="0" w:after="0" w:line="240" w:lineRule="auto"/>
            </w:pPr>
            <w:r>
              <w:rPr>
                <w:rFonts w:ascii="Consolas" w:hAnsi="Consolas"/>
                <w:color w:val="1E1E1E"/>
                <w:sz w:val="16"/>
              </w:rPr>
              <w:t xml:space="preserve">    end</w:t>
            </w:r>
          </w:p>
        </w:tc>
      </w:tr>
    </w:tbl>
    <w:p>
      <w:pPr>
        <w:jc w:val="center"/>
      </w:pPr>
      <w:r>
        <w:rPr>
          <w:rFonts w:ascii="Times New Roman" w:hAnsi="Times New Roman"/>
          <w:i/>
          <w:sz w:val="20"/>
        </w:rPr>
        <w:t>Figure 10: Sequence Diagram — AI Habit Suggestion Flow (render at mermaid.live)</w:t>
      </w:r>
    </w:p>
    <w:p/>
    <w:p>
      <w:pPr>
        <w:pStyle w:val="Heading3"/>
      </w:pPr>
      <w:r>
        <w:rPr>
          <w:color w:val="000000"/>
        </w:rPr>
        <w:t>4.2.3 Subscription Tier Enforcement</w:t>
      </w:r>
    </w:p>
    <w:p>
      <w:pPr>
        <w:spacing w:after="120" w:line="360" w:lineRule="auto"/>
      </w:pPr>
      <w:r>
        <w:rPr>
          <w:rFonts w:ascii="Times New Roman" w:hAnsi="Times New Roman"/>
          <w:sz w:val="24"/>
        </w:rPr>
        <w:t>The subscription system uses a dual enforcement strategy: client-side checks provide immediate feedback, while server-side Cloud Functions enforce limits authoritatively. Three tiers (Starter, Growth, Mastery) define limits for maximum habits, AI suggestions per day, and AI reports per month. RevenueCat handles payment processing and receipt validation, with a 5-minute cached tier lookup in Firestore to reduce API calls.</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enum SubscriptionTier { starter, growth, mastery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extension SubscriptionTierExtension on SubscriptionTier {</w:t>
            </w:r>
          </w:p>
          <w:p>
            <w:pPr>
              <w:spacing w:before="0" w:after="0" w:line="240" w:lineRule="auto"/>
            </w:pPr>
            <w:r>
              <w:rPr>
                <w:rFonts w:ascii="Consolas" w:hAnsi="Consolas"/>
                <w:color w:val="1E1E1E"/>
                <w:sz w:val="16"/>
              </w:rPr>
              <w:t xml:space="preserve">  int get maxHabits {</w:t>
            </w:r>
          </w:p>
          <w:p>
            <w:pPr>
              <w:spacing w:before="0" w:after="0" w:line="240" w:lineRule="auto"/>
            </w:pPr>
            <w:r>
              <w:rPr>
                <w:rFonts w:ascii="Consolas" w:hAnsi="Consolas"/>
                <w:color w:val="1E1E1E"/>
                <w:sz w:val="16"/>
              </w:rPr>
              <w:t xml:space="preserve">    switch (this) {</w:t>
            </w:r>
          </w:p>
          <w:p>
            <w:pPr>
              <w:spacing w:before="0" w:after="0" w:line="240" w:lineRule="auto"/>
            </w:pPr>
            <w:r>
              <w:rPr>
                <w:rFonts w:ascii="Consolas" w:hAnsi="Consolas"/>
                <w:color w:val="1E1E1E"/>
                <w:sz w:val="16"/>
              </w:rPr>
              <w:t xml:space="preserve">      case SubscriptionTier.starter:  return 5;</w:t>
            </w:r>
          </w:p>
          <w:p>
            <w:pPr>
              <w:spacing w:before="0" w:after="0" w:line="240" w:lineRule="auto"/>
            </w:pPr>
            <w:r>
              <w:rPr>
                <w:rFonts w:ascii="Consolas" w:hAnsi="Consolas"/>
                <w:color w:val="1E1E1E"/>
                <w:sz w:val="16"/>
              </w:rPr>
              <w:t xml:space="preserve">      case SubscriptionTier.growth:   return 10;</w:t>
            </w:r>
          </w:p>
          <w:p>
            <w:pPr>
              <w:spacing w:before="0" w:after="0" w:line="240" w:lineRule="auto"/>
            </w:pPr>
            <w:r>
              <w:rPr>
                <w:rFonts w:ascii="Consolas" w:hAnsi="Consolas"/>
                <w:color w:val="1E1E1E"/>
                <w:sz w:val="16"/>
              </w:rPr>
              <w:t xml:space="preserve">      case SubscriptionTier.mastery:  return -1; // Unlimited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int get maxAISuggestionsPerDay {</w:t>
            </w:r>
          </w:p>
          <w:p>
            <w:pPr>
              <w:spacing w:before="0" w:after="0" w:line="240" w:lineRule="auto"/>
            </w:pPr>
            <w:r>
              <w:rPr>
                <w:rFonts w:ascii="Consolas" w:hAnsi="Consolas"/>
                <w:color w:val="1E1E1E"/>
                <w:sz w:val="16"/>
              </w:rPr>
              <w:t xml:space="preserve">    switch (this) {</w:t>
            </w:r>
          </w:p>
          <w:p>
            <w:pPr>
              <w:spacing w:before="0" w:after="0" w:line="240" w:lineRule="auto"/>
            </w:pPr>
            <w:r>
              <w:rPr>
                <w:rFonts w:ascii="Consolas" w:hAnsi="Consolas"/>
                <w:color w:val="1E1E1E"/>
                <w:sz w:val="16"/>
              </w:rPr>
              <w:t xml:space="preserve">      case SubscriptionTier.starter:  return 1;</w:t>
            </w:r>
          </w:p>
          <w:p>
            <w:pPr>
              <w:spacing w:before="0" w:after="0" w:line="240" w:lineRule="auto"/>
            </w:pPr>
            <w:r>
              <w:rPr>
                <w:rFonts w:ascii="Consolas" w:hAnsi="Consolas"/>
                <w:color w:val="1E1E1E"/>
                <w:sz w:val="16"/>
              </w:rPr>
              <w:t xml:space="preserve">      case SubscriptionTier.growth:   return 5;</w:t>
            </w:r>
          </w:p>
          <w:p>
            <w:pPr>
              <w:spacing w:before="0" w:after="0" w:line="240" w:lineRule="auto"/>
            </w:pPr>
            <w:r>
              <w:rPr>
                <w:rFonts w:ascii="Consolas" w:hAnsi="Consolas"/>
                <w:color w:val="1E1E1E"/>
                <w:sz w:val="16"/>
              </w:rPr>
              <w:t xml:space="preserve">      case SubscriptionTier.mastery:  return -1; // Unlimited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int get maxAIReportsPerMonth {</w:t>
            </w:r>
          </w:p>
          <w:p>
            <w:pPr>
              <w:spacing w:before="0" w:after="0" w:line="240" w:lineRule="auto"/>
            </w:pPr>
            <w:r>
              <w:rPr>
                <w:rFonts w:ascii="Consolas" w:hAnsi="Consolas"/>
                <w:color w:val="1E1E1E"/>
                <w:sz w:val="16"/>
              </w:rPr>
              <w:t xml:space="preserve">    switch (this) {</w:t>
            </w:r>
          </w:p>
          <w:p>
            <w:pPr>
              <w:spacing w:before="0" w:after="0" w:line="240" w:lineRule="auto"/>
            </w:pPr>
            <w:r>
              <w:rPr>
                <w:rFonts w:ascii="Consolas" w:hAnsi="Consolas"/>
                <w:color w:val="1E1E1E"/>
                <w:sz w:val="16"/>
              </w:rPr>
              <w:t xml:space="preserve">      case SubscriptionTier.starter:  return 10;</w:t>
            </w:r>
          </w:p>
          <w:p>
            <w:pPr>
              <w:spacing w:before="0" w:after="0" w:line="240" w:lineRule="auto"/>
            </w:pPr>
            <w:r>
              <w:rPr>
                <w:rFonts w:ascii="Consolas" w:hAnsi="Consolas"/>
                <w:color w:val="1E1E1E"/>
                <w:sz w:val="16"/>
              </w:rPr>
              <w:t xml:space="preserve">      case SubscriptionTier.growth:   return 30;</w:t>
            </w:r>
          </w:p>
          <w:p>
            <w:pPr>
              <w:spacing w:before="0" w:after="0" w:line="240" w:lineRule="auto"/>
            </w:pPr>
            <w:r>
              <w:rPr>
                <w:rFonts w:ascii="Consolas" w:hAnsi="Consolas"/>
                <w:color w:val="1E1E1E"/>
                <w:sz w:val="16"/>
              </w:rPr>
              <w:t xml:space="preserve">      case SubscriptionTier.mastery:  return -1; // Unlimited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11: Subscription Tier Model with Feature Limits</w:t>
      </w:r>
    </w:p>
    <w:p/>
    <w:p>
      <w:pPr>
        <w:pStyle w:val="Heading2"/>
      </w:pPr>
      <w:r>
        <w:rPr>
          <w:color w:val="000000"/>
        </w:rPr>
        <w:t>4.3 Key Implementation Details</w:t>
      </w:r>
    </w:p>
    <w:p>
      <w:pPr>
        <w:pStyle w:val="Heading3"/>
      </w:pPr>
      <w:r>
        <w:rPr>
          <w:color w:val="000000"/>
        </w:rPr>
        <w:t>4.3.1 Optimistic UI with Race Condition Prevention</w:t>
      </w:r>
    </w:p>
    <w:p>
      <w:pPr>
        <w:spacing w:after="120" w:line="360" w:lineRule="auto"/>
      </w:pPr>
      <w:r>
        <w:rPr>
          <w:rFonts w:ascii="Times New Roman" w:hAnsi="Times New Roman"/>
          <w:sz w:val="24"/>
        </w:rPr>
        <w:t>Habit completion uses an optimistic UI pattern: the interface updates immediately when the user taps a habit, while the Firestore write happens asynchronously. A critical challenge is preventing race conditions when users rapidly tap the same habit. This is solved using a Set of habit IDs currently being toggled. If a toggle is already in progress for a given habit, subsequent taps are ignored. The operation is wrapped in a try-catch-finally block that reverts the optimistic update on failure and always removes the habit from the toggling set.</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class HabitProvider with ChangeNotifier {</w:t>
            </w:r>
          </w:p>
          <w:p>
            <w:pPr>
              <w:spacing w:before="0" w:after="0" w:line="240" w:lineRule="auto"/>
            </w:pPr>
            <w:r>
              <w:rPr>
                <w:rFonts w:ascii="Consolas" w:hAnsi="Consolas"/>
                <w:color w:val="1E1E1E"/>
                <w:sz w:val="16"/>
              </w:rPr>
              <w:t xml:space="preserve">  final Set&lt;String&gt; _togglingHabits =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Future&lt;bool&gt; toggleHabitCompletion(String habitId) async {</w:t>
            </w:r>
          </w:p>
          <w:p>
            <w:pPr>
              <w:spacing w:before="0" w:after="0" w:line="240" w:lineRule="auto"/>
            </w:pPr>
            <w:r>
              <w:rPr>
                <w:rFonts w:ascii="Consolas" w:hAnsi="Consolas"/>
                <w:color w:val="1E1E1E"/>
                <w:sz w:val="16"/>
              </w:rPr>
              <w:t xml:space="preserve">    // Prevent race condition: skip if already being toggled</w:t>
            </w:r>
          </w:p>
          <w:p>
            <w:pPr>
              <w:spacing w:before="0" w:after="0" w:line="240" w:lineRule="auto"/>
            </w:pPr>
            <w:r>
              <w:rPr>
                <w:rFonts w:ascii="Consolas" w:hAnsi="Consolas"/>
                <w:color w:val="1E1E1E"/>
                <w:sz w:val="16"/>
              </w:rPr>
              <w:t xml:space="preserve">    if (_togglingHabits.contains(habitId)) {</w:t>
            </w:r>
          </w:p>
          <w:p>
            <w:pPr>
              <w:spacing w:before="0" w:after="0" w:line="240" w:lineRule="auto"/>
            </w:pPr>
            <w:r>
              <w:rPr>
                <w:rFonts w:ascii="Consolas" w:hAnsi="Consolas"/>
                <w:color w:val="1E1E1E"/>
                <w:sz w:val="16"/>
              </w:rPr>
              <w:t xml:space="preserve">      return false;</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final index = _habits.indexWhere((h) =&gt; h.id == habitId);</w:t>
            </w:r>
          </w:p>
          <w:p>
            <w:pPr>
              <w:spacing w:before="0" w:after="0" w:line="240" w:lineRule="auto"/>
            </w:pPr>
            <w:r>
              <w:rPr>
                <w:rFonts w:ascii="Consolas" w:hAnsi="Consolas"/>
                <w:color w:val="1E1E1E"/>
                <w:sz w:val="16"/>
              </w:rPr>
              <w:t xml:space="preserve">    if (index == -1) return false;</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_togglingHabits.add(habitId);</w:t>
            </w:r>
          </w:p>
          <w:p>
            <w:pPr>
              <w:spacing w:before="0" w:after="0" w:line="240" w:lineRule="auto"/>
            </w:pPr>
            <w:r>
              <w:rPr>
                <w:rFonts w:ascii="Consolas" w:hAnsi="Consolas"/>
                <w:color w:val="1E1E1E"/>
                <w:sz w:val="16"/>
              </w:rPr>
              <w:t xml:space="preserve">    final oldHabit = _habits[index];</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try {</w:t>
            </w:r>
          </w:p>
          <w:p>
            <w:pPr>
              <w:spacing w:before="0" w:after="0" w:line="240" w:lineRule="auto"/>
            </w:pPr>
            <w:r>
              <w:rPr>
                <w:rFonts w:ascii="Consolas" w:hAnsi="Consolas"/>
                <w:color w:val="1E1E1E"/>
                <w:sz w:val="16"/>
              </w:rPr>
              <w:t xml:space="preserve">      // Optimistic update: flip completion status immediately</w:t>
            </w:r>
          </w:p>
          <w:p>
            <w:pPr>
              <w:spacing w:before="0" w:after="0" w:line="240" w:lineRule="auto"/>
            </w:pPr>
            <w:r>
              <w:rPr>
                <w:rFonts w:ascii="Consolas" w:hAnsi="Consolas"/>
                <w:color w:val="1E1E1E"/>
                <w:sz w:val="16"/>
              </w:rPr>
              <w:t xml:space="preserve">      final willBeCompleted = !_isCompletedToday(oldHabit.lastCompletedDate);</w:t>
            </w:r>
          </w:p>
          <w:p>
            <w:pPr>
              <w:spacing w:before="0" w:after="0" w:line="240" w:lineRule="auto"/>
            </w:pPr>
            <w:r>
              <w:rPr>
                <w:rFonts w:ascii="Consolas" w:hAnsi="Consolas"/>
                <w:color w:val="1E1E1E"/>
                <w:sz w:val="16"/>
              </w:rPr>
              <w:t xml:space="preserve">      _habits[index] = oldHabit.copyWith(</w:t>
            </w:r>
          </w:p>
          <w:p>
            <w:pPr>
              <w:spacing w:before="0" w:after="0" w:line="240" w:lineRule="auto"/>
            </w:pPr>
            <w:r>
              <w:rPr>
                <w:rFonts w:ascii="Consolas" w:hAnsi="Consolas"/>
                <w:color w:val="1E1E1E"/>
                <w:sz w:val="16"/>
              </w:rPr>
              <w:t xml:space="preserve">        isCompleted: willBeCompleted,</w:t>
            </w:r>
          </w:p>
          <w:p>
            <w:pPr>
              <w:spacing w:before="0" w:after="0" w:line="240" w:lineRule="auto"/>
            </w:pPr>
            <w:r>
              <w:rPr>
                <w:rFonts w:ascii="Consolas" w:hAnsi="Consolas"/>
                <w:color w:val="1E1E1E"/>
                <w:sz w:val="16"/>
              </w:rPr>
              <w:t xml:space="preserve">        lastCompletedDate: willBeCompleted ? DateTime.now() : null,</w:t>
            </w:r>
          </w:p>
          <w:p>
            <w:pPr>
              <w:spacing w:before="0" w:after="0" w:line="240" w:lineRule="auto"/>
            </w:pPr>
            <w:r>
              <w:rPr>
                <w:rFonts w:ascii="Consolas" w:hAnsi="Consolas"/>
                <w:color w:val="1E1E1E"/>
                <w:sz w:val="16"/>
              </w:rPr>
              <w:t xml:space="preserve">        clearLastCompletedDate: !willBeCompleted,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notifyListeners();</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Async Firestore write (single source of truth for streaks)</w:t>
            </w:r>
          </w:p>
          <w:p>
            <w:pPr>
              <w:spacing w:before="0" w:after="0" w:line="240" w:lineRule="auto"/>
            </w:pPr>
            <w:r>
              <w:rPr>
                <w:rFonts w:ascii="Consolas" w:hAnsi="Consolas"/>
                <w:color w:val="1E1E1E"/>
                <w:sz w:val="16"/>
              </w:rPr>
              <w:t xml:space="preserve">      await _firestoreService.toggleHabitCompletion(oldHabit);</w:t>
            </w:r>
          </w:p>
          <w:p>
            <w:pPr>
              <w:spacing w:before="0" w:after="0" w:line="240" w:lineRule="auto"/>
            </w:pPr>
            <w:r>
              <w:rPr>
                <w:rFonts w:ascii="Consolas" w:hAnsi="Consolas"/>
                <w:color w:val="1E1E1E"/>
                <w:sz w:val="16"/>
              </w:rPr>
              <w:t xml:space="preserve">      return true;</w:t>
            </w:r>
          </w:p>
          <w:p>
            <w:pPr>
              <w:spacing w:before="0" w:after="0" w:line="240" w:lineRule="auto"/>
            </w:pPr>
            <w:r>
              <w:rPr>
                <w:rFonts w:ascii="Consolas" w:hAnsi="Consolas"/>
                <w:color w:val="1E1E1E"/>
                <w:sz w:val="16"/>
              </w:rPr>
              <w:t xml:space="preserve">    } catch (e) {</w:t>
            </w:r>
          </w:p>
          <w:p>
            <w:pPr>
              <w:spacing w:before="0" w:after="0" w:line="240" w:lineRule="auto"/>
            </w:pPr>
            <w:r>
              <w:rPr>
                <w:rFonts w:ascii="Consolas" w:hAnsi="Consolas"/>
                <w:color w:val="1E1E1E"/>
                <w:sz w:val="16"/>
              </w:rPr>
              <w:t xml:space="preserve">      // Revert on failure</w:t>
            </w:r>
          </w:p>
          <w:p>
            <w:pPr>
              <w:spacing w:before="0" w:after="0" w:line="240" w:lineRule="auto"/>
            </w:pPr>
            <w:r>
              <w:rPr>
                <w:rFonts w:ascii="Consolas" w:hAnsi="Consolas"/>
                <w:color w:val="1E1E1E"/>
                <w:sz w:val="16"/>
              </w:rPr>
              <w:t xml:space="preserve">      _habits[index] = oldHabit;</w:t>
            </w:r>
          </w:p>
          <w:p>
            <w:pPr>
              <w:spacing w:before="0" w:after="0" w:line="240" w:lineRule="auto"/>
            </w:pPr>
            <w:r>
              <w:rPr>
                <w:rFonts w:ascii="Consolas" w:hAnsi="Consolas"/>
                <w:color w:val="1E1E1E"/>
                <w:sz w:val="16"/>
              </w:rPr>
              <w:t xml:space="preserve">      notifyListeners();</w:t>
            </w:r>
          </w:p>
          <w:p>
            <w:pPr>
              <w:spacing w:before="0" w:after="0" w:line="240" w:lineRule="auto"/>
            </w:pPr>
            <w:r>
              <w:rPr>
                <w:rFonts w:ascii="Consolas" w:hAnsi="Consolas"/>
                <w:color w:val="1E1E1E"/>
                <w:sz w:val="16"/>
              </w:rPr>
              <w:t xml:space="preserve">      rethrow;</w:t>
            </w:r>
          </w:p>
          <w:p>
            <w:pPr>
              <w:spacing w:before="0" w:after="0" w:line="240" w:lineRule="auto"/>
            </w:pPr>
            <w:r>
              <w:rPr>
                <w:rFonts w:ascii="Consolas" w:hAnsi="Consolas"/>
                <w:color w:val="1E1E1E"/>
                <w:sz w:val="16"/>
              </w:rPr>
              <w:t xml:space="preserve">    } finally {</w:t>
            </w:r>
          </w:p>
          <w:p>
            <w:pPr>
              <w:spacing w:before="0" w:after="0" w:line="240" w:lineRule="auto"/>
            </w:pPr>
            <w:r>
              <w:rPr>
                <w:rFonts w:ascii="Consolas" w:hAnsi="Consolas"/>
                <w:color w:val="1E1E1E"/>
                <w:sz w:val="16"/>
              </w:rPr>
              <w:t xml:space="preserve">      _togglingHabits.remove(habitId);</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12: Optimistic UI Toggle with Race Condition Guard</w:t>
      </w:r>
    </w:p>
    <w:p/>
    <w:p>
      <w:pPr>
        <w:pStyle w:val="Heading3"/>
      </w:pPr>
      <w:r>
        <w:rPr>
          <w:color w:val="000000"/>
        </w:rPr>
        <w:t>4.3.2 Atomic Batch Writes for Streak Calculation</w:t>
      </w:r>
    </w:p>
    <w:p>
      <w:pPr>
        <w:spacing w:after="120" w:line="360" w:lineRule="auto"/>
      </w:pPr>
      <w:r>
        <w:rPr>
          <w:rFonts w:ascii="Times New Roman" w:hAnsi="Times New Roman"/>
          <w:sz w:val="24"/>
        </w:rPr>
        <w:t>Streak calculation is handled by FirestoreService as the single source of truth. When a habit is toggled, the service performs an atomic batch write that updates both the habit document and the completion history subcollection in a single transaction. The streak logic checks whether the habit was completed yesterday to determine if the streak continues (increment) or resets to 1. Using date strings (YYYY-MM-DD) as history document IDs ensures exactly one completion record per day.</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Future&lt;void&gt; toggleHabitCompletion(Habit habit) async {</w:t>
            </w:r>
          </w:p>
          <w:p>
            <w:pPr>
              <w:spacing w:before="0" w:after="0" w:line="240" w:lineRule="auto"/>
            </w:pPr>
            <w:r>
              <w:rPr>
                <w:rFonts w:ascii="Consolas" w:hAnsi="Consolas"/>
                <w:color w:val="1E1E1E"/>
                <w:sz w:val="16"/>
              </w:rPr>
              <w:t xml:space="preserve">  final isCompletedToday = _isCompletedToday(habit.lastCompletedDate);</w:t>
            </w:r>
          </w:p>
          <w:p>
            <w:pPr>
              <w:spacing w:before="0" w:after="0" w:line="240" w:lineRule="auto"/>
            </w:pPr>
            <w:r>
              <w:rPr>
                <w:rFonts w:ascii="Consolas" w:hAnsi="Consolas"/>
                <w:color w:val="1E1E1E"/>
                <w:sz w:val="16"/>
              </w:rPr>
              <w:t xml:space="preserve">  final willBeCompleted = !isCompletedToday;</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Calculate streak</w:t>
            </w:r>
          </w:p>
          <w:p>
            <w:pPr>
              <w:spacing w:before="0" w:after="0" w:line="240" w:lineRule="auto"/>
            </w:pPr>
            <w:r>
              <w:rPr>
                <w:rFonts w:ascii="Consolas" w:hAnsi="Consolas"/>
                <w:color w:val="1E1E1E"/>
                <w:sz w:val="16"/>
              </w:rPr>
              <w:t xml:space="preserve">  int newStreak = habit.streak;</w:t>
            </w:r>
          </w:p>
          <w:p>
            <w:pPr>
              <w:spacing w:before="0" w:after="0" w:line="240" w:lineRule="auto"/>
            </w:pPr>
            <w:r>
              <w:rPr>
                <w:rFonts w:ascii="Consolas" w:hAnsi="Consolas"/>
                <w:color w:val="1E1E1E"/>
                <w:sz w:val="16"/>
              </w:rPr>
              <w:t xml:space="preserve">  if (willBeCompleted) {</w:t>
            </w:r>
          </w:p>
          <w:p>
            <w:pPr>
              <w:spacing w:before="0" w:after="0" w:line="240" w:lineRule="auto"/>
            </w:pPr>
            <w:r>
              <w:rPr>
                <w:rFonts w:ascii="Consolas" w:hAnsi="Consolas"/>
                <w:color w:val="1E1E1E"/>
                <w:sz w:val="16"/>
              </w:rPr>
              <w:t xml:space="preserve">    if (_wasCompletedYesterday(habit.lastCompletedDate)) {</w:t>
            </w:r>
          </w:p>
          <w:p>
            <w:pPr>
              <w:spacing w:before="0" w:after="0" w:line="240" w:lineRule="auto"/>
            </w:pPr>
            <w:r>
              <w:rPr>
                <w:rFonts w:ascii="Consolas" w:hAnsi="Consolas"/>
                <w:color w:val="1E1E1E"/>
                <w:sz w:val="16"/>
              </w:rPr>
              <w:t xml:space="preserve">      newStreak = habit.streak + 1;  // Continue streak</w:t>
            </w:r>
          </w:p>
          <w:p>
            <w:pPr>
              <w:spacing w:before="0" w:after="0" w:line="240" w:lineRule="auto"/>
            </w:pPr>
            <w:r>
              <w:rPr>
                <w:rFonts w:ascii="Consolas" w:hAnsi="Consolas"/>
                <w:color w:val="1E1E1E"/>
                <w:sz w:val="16"/>
              </w:rPr>
              <w:t xml:space="preserve">    } else {</w:t>
            </w:r>
          </w:p>
          <w:p>
            <w:pPr>
              <w:spacing w:before="0" w:after="0" w:line="240" w:lineRule="auto"/>
            </w:pPr>
            <w:r>
              <w:rPr>
                <w:rFonts w:ascii="Consolas" w:hAnsi="Consolas"/>
                <w:color w:val="1E1E1E"/>
                <w:sz w:val="16"/>
              </w:rPr>
              <w:t xml:space="preserve">      newStreak = 1;  // Reset to 1 (skipped days)</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 else if (habit.streak &gt; 0) {</w:t>
            </w:r>
          </w:p>
          <w:p>
            <w:pPr>
              <w:spacing w:before="0" w:after="0" w:line="240" w:lineRule="auto"/>
            </w:pPr>
            <w:r>
              <w:rPr>
                <w:rFonts w:ascii="Consolas" w:hAnsi="Consolas"/>
                <w:color w:val="1E1E1E"/>
                <w:sz w:val="16"/>
              </w:rPr>
              <w:t xml:space="preserve">    newStreak = habit.streak - 1;  // Undo decrement</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Atomic batch: update habit + history in one write</w:t>
            </w:r>
          </w:p>
          <w:p>
            <w:pPr>
              <w:spacing w:before="0" w:after="0" w:line="240" w:lineRule="auto"/>
            </w:pPr>
            <w:r>
              <w:rPr>
                <w:rFonts w:ascii="Consolas" w:hAnsi="Consolas"/>
                <w:color w:val="1E1E1E"/>
                <w:sz w:val="16"/>
              </w:rPr>
              <w:t xml:space="preserve">  final now = DateTime.now();</w:t>
            </w:r>
          </w:p>
          <w:p>
            <w:pPr>
              <w:spacing w:before="0" w:after="0" w:line="240" w:lineRule="auto"/>
            </w:pPr>
            <w:r>
              <w:rPr>
                <w:rFonts w:ascii="Consolas" w:hAnsi="Consolas"/>
                <w:color w:val="1E1E1E"/>
                <w:sz w:val="16"/>
              </w:rPr>
              <w:t xml:space="preserve">  final dateStr = "${now.year}-${now.month...}-${now.day...}";</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final batch = _db.batch();</w:t>
            </w:r>
          </w:p>
          <w:p>
            <w:pPr>
              <w:spacing w:before="0" w:after="0" w:line="240" w:lineRule="auto"/>
            </w:pPr>
            <w:r>
              <w:rPr>
                <w:rFonts w:ascii="Consolas" w:hAnsi="Consolas"/>
                <w:color w:val="1E1E1E"/>
                <w:sz w:val="16"/>
              </w:rPr>
              <w:t xml:space="preserve">  batch.update(habitsRef.doc(habit.id), { /* updated fields */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if (willBeCompleted) {</w:t>
            </w:r>
          </w:p>
          <w:p>
            <w:pPr>
              <w:spacing w:before="0" w:after="0" w:line="240" w:lineRule="auto"/>
            </w:pPr>
            <w:r>
              <w:rPr>
                <w:rFonts w:ascii="Consolas" w:hAnsi="Consolas"/>
                <w:color w:val="1E1E1E"/>
                <w:sz w:val="16"/>
              </w:rPr>
              <w:t xml:space="preserve">    batch.set(habitsRef.doc(habit.id)</w:t>
            </w:r>
          </w:p>
          <w:p>
            <w:pPr>
              <w:spacing w:before="0" w:after="0" w:line="240" w:lineRule="auto"/>
            </w:pPr>
            <w:r>
              <w:rPr>
                <w:rFonts w:ascii="Consolas" w:hAnsi="Consolas"/>
                <w:color w:val="1E1E1E"/>
                <w:sz w:val="16"/>
              </w:rPr>
              <w:t xml:space="preserve">        .collection('history').doc(dateStr),</w:t>
            </w:r>
          </w:p>
          <w:p>
            <w:pPr>
              <w:spacing w:before="0" w:after="0" w:line="240" w:lineRule="auto"/>
            </w:pPr>
            <w:r>
              <w:rPr>
                <w:rFonts w:ascii="Consolas" w:hAnsi="Consolas"/>
                <w:color w:val="1E1E1E"/>
                <w:sz w:val="16"/>
              </w:rPr>
              <w:t xml:space="preserve">        {'completedAt': Timestamp.fromDate(now)});</w:t>
            </w:r>
          </w:p>
          <w:p>
            <w:pPr>
              <w:spacing w:before="0" w:after="0" w:line="240" w:lineRule="auto"/>
            </w:pPr>
            <w:r>
              <w:rPr>
                <w:rFonts w:ascii="Consolas" w:hAnsi="Consolas"/>
                <w:color w:val="1E1E1E"/>
                <w:sz w:val="16"/>
              </w:rPr>
              <w:t xml:space="preserve">  } else {</w:t>
            </w:r>
          </w:p>
          <w:p>
            <w:pPr>
              <w:spacing w:before="0" w:after="0" w:line="240" w:lineRule="auto"/>
            </w:pPr>
            <w:r>
              <w:rPr>
                <w:rFonts w:ascii="Consolas" w:hAnsi="Consolas"/>
                <w:color w:val="1E1E1E"/>
                <w:sz w:val="16"/>
              </w:rPr>
              <w:t xml:space="preserve">    batch.delete(habitsRef.doc(habit.id)</w:t>
            </w:r>
          </w:p>
          <w:p>
            <w:pPr>
              <w:spacing w:before="0" w:after="0" w:line="240" w:lineRule="auto"/>
            </w:pPr>
            <w:r>
              <w:rPr>
                <w:rFonts w:ascii="Consolas" w:hAnsi="Consolas"/>
                <w:color w:val="1E1E1E"/>
                <w:sz w:val="16"/>
              </w:rPr>
              <w:t xml:space="preserve">        .collection('history').doc(dateStr));</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await batch.commit();</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13: Atomic Batch Write for Habit Toggle and History</w:t>
      </w:r>
    </w:p>
    <w:p/>
    <w:p>
      <w:pPr>
        <w:pStyle w:val="Heading3"/>
      </w:pPr>
      <w:r>
        <w:rPr>
          <w:color w:val="000000"/>
        </w:rPr>
        <w:t>4.3.3 Health Data Integration</w:t>
      </w:r>
    </w:p>
    <w:p>
      <w:pPr>
        <w:spacing w:after="120" w:line="360" w:lineRule="auto"/>
      </w:pPr>
      <w:r>
        <w:rPr>
          <w:rFonts w:ascii="Times New Roman" w:hAnsi="Times New Roman"/>
          <w:sz w:val="24"/>
        </w:rPr>
        <w:t>The HealthService provides a unified interface for reading health data from Apple Health (iOS) and Google Health Connect (Android). It reads five data types: steps, sleep duration, heart rate, active energy burned, and workout summaries. The service handles platform-specific permission requests and SDK availability checks (Health Connect may not be installed on all Android devices). Health data is correlated with habit completion patterns by the generateHealthCorrelations Cloud Function to identify relationships such as increased step counts on days with higher habit completion.</w:t>
      </w:r>
    </w:p>
    <w:p>
      <w:pPr>
        <w:pStyle w:val="Heading2"/>
      </w:pPr>
      <w:r>
        <w:rPr>
          <w:color w:val="000000"/>
        </w:rPr>
        <w:t>4.4 Security Implementation</w:t>
      </w:r>
    </w:p>
    <w:p>
      <w:pPr>
        <w:pStyle w:val="Heading3"/>
      </w:pPr>
      <w:r>
        <w:rPr>
          <w:color w:val="000000"/>
        </w:rPr>
        <w:t>4.4.1 Input Validation and Prompt Injection Prevention</w:t>
      </w:r>
    </w:p>
    <w:p>
      <w:pPr>
        <w:spacing w:after="120" w:line="360" w:lineRule="auto"/>
      </w:pPr>
      <w:r>
        <w:rPr>
          <w:rFonts w:ascii="Times New Roman" w:hAnsi="Times New Roman"/>
          <w:sz w:val="24"/>
        </w:rPr>
        <w:t>All Cloud Functions implement multi-layer input validation. Type validators (validateString, validateArray, validateNumber, validateCategory) enforce data types and length limits. A dedicated sanitizeForPrompt function removes characters and patterns commonly used in prompt injection attacks, including bracket characters, excessive newlines, and phrases like 'ignore previous instructions'. Email fields are sanitised against CRLF header injection. All AI responses are parsed with strict schema validation before being returned to the client.</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 Sanitize string to prevent prompt injection</w:t>
            </w:r>
          </w:p>
          <w:p>
            <w:pPr>
              <w:spacing w:before="0" w:after="0" w:line="240" w:lineRule="auto"/>
            </w:pPr>
            <w:r>
              <w:rPr>
                <w:rFonts w:ascii="Consolas" w:hAnsi="Consolas"/>
                <w:color w:val="1E1E1E"/>
                <w:sz w:val="16"/>
              </w:rPr>
              <w:t>function sanitizeForPrompt(str) {</w:t>
            </w:r>
          </w:p>
          <w:p>
            <w:pPr>
              <w:spacing w:before="0" w:after="0" w:line="240" w:lineRule="auto"/>
            </w:pPr>
            <w:r>
              <w:rPr>
                <w:rFonts w:ascii="Consolas" w:hAnsi="Consolas"/>
                <w:color w:val="1E1E1E"/>
                <w:sz w:val="16"/>
              </w:rPr>
              <w:t xml:space="preserve">  if (typeof str !== 'string') return '';</w:t>
            </w:r>
          </w:p>
          <w:p>
            <w:pPr>
              <w:spacing w:before="0" w:after="0" w:line="240" w:lineRule="auto"/>
            </w:pPr>
            <w:r>
              <w:rPr>
                <w:rFonts w:ascii="Consolas" w:hAnsi="Consolas"/>
                <w:color w:val="1E1E1E"/>
                <w:sz w:val="16"/>
              </w:rPr>
              <w:t xml:space="preserve">  return str</w:t>
            </w:r>
          </w:p>
          <w:p>
            <w:pPr>
              <w:spacing w:before="0" w:after="0" w:line="240" w:lineRule="auto"/>
            </w:pPr>
            <w:r>
              <w:rPr>
                <w:rFonts w:ascii="Consolas" w:hAnsi="Consolas"/>
                <w:color w:val="1E1E1E"/>
                <w:sz w:val="16"/>
              </w:rPr>
              <w:t xml:space="preserve">    .replace(/[&lt;&gt;{}[\]]/g, '')       // Remove brackets</w:t>
            </w:r>
          </w:p>
          <w:p>
            <w:pPr>
              <w:spacing w:before="0" w:after="0" w:line="240" w:lineRule="auto"/>
            </w:pPr>
            <w:r>
              <w:rPr>
                <w:rFonts w:ascii="Consolas" w:hAnsi="Consolas"/>
                <w:color w:val="1E1E1E"/>
                <w:sz w:val="16"/>
              </w:rPr>
              <w:t xml:space="preserve">    .replace(/\n{3,}/g, '\n\n')    // Limit consecutive newlines</w:t>
            </w:r>
          </w:p>
          <w:p>
            <w:pPr>
              <w:spacing w:before="0" w:after="0" w:line="240" w:lineRule="auto"/>
            </w:pPr>
            <w:r>
              <w:rPr>
                <w:rFonts w:ascii="Consolas" w:hAnsi="Consolas"/>
                <w:color w:val="1E1E1E"/>
                <w:sz w:val="16"/>
              </w:rPr>
              <w:t xml:space="preserve">    .replace(/ignore\s+(all\s+)?(previous|prior|above)</w:t>
            </w:r>
          </w:p>
          <w:p>
            <w:pPr>
              <w:spacing w:before="0" w:after="0" w:line="240" w:lineRule="auto"/>
            </w:pPr>
            <w:r>
              <w:rPr>
                <w:rFonts w:ascii="Consolas" w:hAnsi="Consolas"/>
                <w:color w:val="1E1E1E"/>
                <w:sz w:val="16"/>
              </w:rPr>
              <w:t xml:space="preserve">      \s+(instructions?|prompts?|rules?)/gi, '')</w:t>
            </w:r>
          </w:p>
          <w:p>
            <w:pPr>
              <w:spacing w:before="0" w:after="0" w:line="240" w:lineRule="auto"/>
            </w:pPr>
            <w:r>
              <w:rPr>
                <w:rFonts w:ascii="Consolas" w:hAnsi="Consolas"/>
                <w:color w:val="1E1E1E"/>
                <w:sz w:val="16"/>
              </w:rPr>
              <w:t xml:space="preserve">    .replace(/you\s+are\s+now/gi, '')</w:t>
            </w:r>
          </w:p>
          <w:p>
            <w:pPr>
              <w:spacing w:before="0" w:after="0" w:line="240" w:lineRule="auto"/>
            </w:pPr>
            <w:r>
              <w:rPr>
                <w:rFonts w:ascii="Consolas" w:hAnsi="Consolas"/>
                <w:color w:val="1E1E1E"/>
                <w:sz w:val="16"/>
              </w:rPr>
              <w:t xml:space="preserve">    .replace(/system\s*:\s*/gi, '')</w:t>
            </w:r>
          </w:p>
          <w:p>
            <w:pPr>
              <w:spacing w:before="0" w:after="0" w:line="240" w:lineRule="auto"/>
            </w:pPr>
            <w:r>
              <w:rPr>
                <w:rFonts w:ascii="Consolas" w:hAnsi="Consolas"/>
                <w:color w:val="1E1E1E"/>
                <w:sz w:val="16"/>
              </w:rPr>
              <w:t xml:space="preserve">    .substring(0, 200);               // Limit length</w:t>
            </w:r>
          </w:p>
          <w:p>
            <w:pPr>
              <w:spacing w:before="0" w:after="0" w:line="240" w:lineRule="auto"/>
            </w:pPr>
            <w:r>
              <w:rPr>
                <w:rFonts w:ascii="Consolas" w:hAnsi="Consolas"/>
                <w:color w:val="1E1E1E"/>
                <w:sz w:val="16"/>
              </w:rPr>
              <w:t>}</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Server-side rate limiting with atomic transaction</w:t>
            </w:r>
          </w:p>
          <w:p>
            <w:pPr>
              <w:spacing w:before="0" w:after="0" w:line="240" w:lineRule="auto"/>
            </w:pPr>
            <w:r>
              <w:rPr>
                <w:rFonts w:ascii="Consolas" w:hAnsi="Consolas"/>
                <w:color w:val="1E1E1E"/>
                <w:sz w:val="16"/>
              </w:rPr>
              <w:t>async function checkAndRecordUsage(userId, tier, usageType) {</w:t>
            </w:r>
          </w:p>
          <w:p>
            <w:pPr>
              <w:spacing w:before="0" w:after="0" w:line="240" w:lineRule="auto"/>
            </w:pPr>
            <w:r>
              <w:rPr>
                <w:rFonts w:ascii="Consolas" w:hAnsi="Consolas"/>
                <w:color w:val="1E1E1E"/>
                <w:sz w:val="16"/>
              </w:rPr>
              <w:t xml:space="preserve">  const limit = usageType === 'suggestion'</w:t>
            </w:r>
          </w:p>
          <w:p>
            <w:pPr>
              <w:spacing w:before="0" w:after="0" w:line="240" w:lineRule="auto"/>
            </w:pPr>
            <w:r>
              <w:rPr>
                <w:rFonts w:ascii="Consolas" w:hAnsi="Consolas"/>
                <w:color w:val="1E1E1E"/>
                <w:sz w:val="16"/>
              </w:rPr>
              <w:t xml:space="preserve">    ? limits.maxAISuggestionsPerDay</w:t>
            </w:r>
          </w:p>
          <w:p>
            <w:pPr>
              <w:spacing w:before="0" w:after="0" w:line="240" w:lineRule="auto"/>
            </w:pPr>
            <w:r>
              <w:rPr>
                <w:rFonts w:ascii="Consolas" w:hAnsi="Consolas"/>
                <w:color w:val="1E1E1E"/>
                <w:sz w:val="16"/>
              </w:rPr>
              <w:t xml:space="preserve">    : limits.maxAIReportsPerMonth;</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if (limit === -1) return; // Unlimited tier</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 Atomic transaction prevents race condition limit bypass</w:t>
            </w:r>
          </w:p>
          <w:p>
            <w:pPr>
              <w:spacing w:before="0" w:after="0" w:line="240" w:lineRule="auto"/>
            </w:pPr>
            <w:r>
              <w:rPr>
                <w:rFonts w:ascii="Consolas" w:hAnsi="Consolas"/>
                <w:color w:val="1E1E1E"/>
                <w:sz w:val="16"/>
              </w:rPr>
              <w:t xml:space="preserve">  await db.runTransaction(async (transaction) =&gt; {</w:t>
            </w:r>
          </w:p>
          <w:p>
            <w:pPr>
              <w:spacing w:before="0" w:after="0" w:line="240" w:lineRule="auto"/>
            </w:pPr>
            <w:r>
              <w:rPr>
                <w:rFonts w:ascii="Consolas" w:hAnsi="Consolas"/>
                <w:color w:val="1E1E1E"/>
                <w:sz w:val="16"/>
              </w:rPr>
              <w:t xml:space="preserve">    const doc = await transaction.get(ref);</w:t>
            </w:r>
          </w:p>
          <w:p>
            <w:pPr>
              <w:spacing w:before="0" w:after="0" w:line="240" w:lineRule="auto"/>
            </w:pPr>
            <w:r>
              <w:rPr>
                <w:rFonts w:ascii="Consolas" w:hAnsi="Consolas"/>
                <w:color w:val="1E1E1E"/>
                <w:sz w:val="16"/>
              </w:rPr>
              <w:t xml:space="preserve">    const currentCount = doc.exists ? doc.data().count : 0;</w:t>
            </w:r>
          </w:p>
          <w:p>
            <w:pPr>
              <w:spacing w:before="0" w:after="0" w:line="240" w:lineRule="auto"/>
            </w:pPr>
            <w:r>
              <w:rPr>
                <w:rFonts w:ascii="Consolas" w:hAnsi="Consolas"/>
                <w:color w:val="1E1E1E"/>
                <w:sz w:val="16"/>
              </w:rPr>
              <w:t xml:space="preserve">    if (currentCount &gt;= limit) {</w:t>
            </w:r>
          </w:p>
          <w:p>
            <w:pPr>
              <w:spacing w:before="0" w:after="0" w:line="240" w:lineRule="auto"/>
            </w:pPr>
            <w:r>
              <w:rPr>
                <w:rFonts w:ascii="Consolas" w:hAnsi="Consolas"/>
                <w:color w:val="1E1E1E"/>
                <w:sz w:val="16"/>
              </w:rPr>
              <w:t xml:space="preserve">      throw new HttpsError('resource-exhausted',</w:t>
            </w:r>
          </w:p>
          <w:p>
            <w:pPr>
              <w:spacing w:before="0" w:after="0" w:line="240" w:lineRule="auto"/>
            </w:pPr>
            <w:r>
              <w:rPr>
                <w:rFonts w:ascii="Consolas" w:hAnsi="Consolas"/>
                <w:color w:val="1E1E1E"/>
                <w:sz w:val="16"/>
              </w:rPr>
              <w:t xml:space="preserve">        'Limit reached. Upgrade for more.');</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transaction.set(ref, {</w:t>
            </w:r>
          </w:p>
          <w:p>
            <w:pPr>
              <w:spacing w:before="0" w:after="0" w:line="240" w:lineRule="auto"/>
            </w:pPr>
            <w:r>
              <w:rPr>
                <w:rFonts w:ascii="Consolas" w:hAnsi="Consolas"/>
                <w:color w:val="1E1E1E"/>
                <w:sz w:val="16"/>
              </w:rPr>
              <w:t xml:space="preserve">      count: currentCount + 1,</w:t>
            </w:r>
          </w:p>
          <w:p>
            <w:pPr>
              <w:spacing w:before="0" w:after="0" w:line="240" w:lineRule="auto"/>
            </w:pPr>
            <w:r>
              <w:rPr>
                <w:rFonts w:ascii="Consolas" w:hAnsi="Consolas"/>
                <w:color w:val="1E1E1E"/>
                <w:sz w:val="16"/>
              </w:rPr>
              <w:t xml:space="preserve">      updatedAt: admin.firestore.FieldValue.serverTimestamp(),</w:t>
            </w:r>
          </w:p>
          <w:p>
            <w:pPr>
              <w:spacing w:before="0" w:after="0" w:line="240" w:lineRule="auto"/>
            </w:pPr>
            <w:r>
              <w:rPr>
                <w:rFonts w:ascii="Consolas" w:hAnsi="Consolas"/>
                <w:color w:val="1E1E1E"/>
                <w:sz w:val="16"/>
              </w:rPr>
              <w:t xml:space="preserve">    }, { merge: true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14: Prompt Injection Sanitisation and Atomic Rate Limiting</w:t>
      </w:r>
    </w:p>
    <w:p/>
    <w:p>
      <w:pPr>
        <w:pStyle w:val="Heading3"/>
      </w:pPr>
      <w:r>
        <w:rPr>
          <w:color w:val="000000"/>
        </w:rPr>
        <w:t>4.4.2 Habit Data Model (Immutable Design)</w:t>
      </w:r>
    </w:p>
    <w:p>
      <w:pPr>
        <w:spacing w:after="120" w:line="360" w:lineRule="auto"/>
      </w:pPr>
      <w:r>
        <w:rPr>
          <w:rFonts w:ascii="Times New Roman" w:hAnsi="Times New Roman"/>
          <w:sz w:val="24"/>
        </w:rPr>
        <w:t>The Habit model follows an immutable design pattern using Dart's const constructor and a copyWith method. This prevents unintended mutations and supports the optimistic UI pattern, where the original habit state can be preserved for rollback on failure. The model includes equality operators and hashCode overrides for reliable state comparison in Provider's change detection.</w:t>
      </w:r>
    </w:p>
    <w:tbl>
      <w:tblPr>
        <w:tblW w:type="auto" w:w="0"/>
        <w:jc w:val="center"/>
        <w:tblLook w:firstColumn="1" w:firstRow="1" w:lastColumn="0" w:lastRow="0" w:noHBand="0" w:noVBand="1" w:val="04A0"/>
      </w:tblPr>
      <w:tblGrid>
        <w:gridCol w:w="9026"/>
      </w:tblGrid>
      <w:tr>
        <w:tc>
          <w:tcPr>
            <w:tcW w:type="dxa" w:w="9026"/>
            <w:shd w:fill="F2F2F2"/>
            <w:tcMar>
              <w:top w:w="60" w:type="dxa"/>
              <w:left w:w="120" w:type="dxa"/>
              <w:bottom w:w="60" w:type="dxa"/>
              <w:right w:w="120" w:type="dxa"/>
            </w:tcMar>
          </w:tcPr>
          <w:p>
            <w:pPr>
              <w:spacing w:before="0" w:after="0" w:line="240" w:lineRule="auto"/>
            </w:pPr>
            <w:r>
              <w:rPr>
                <w:rFonts w:ascii="Consolas" w:hAnsi="Consolas"/>
                <w:color w:val="1E1E1E"/>
                <w:sz w:val="16"/>
              </w:rPr>
              <w:t>class Habit {</w:t>
            </w:r>
          </w:p>
          <w:p>
            <w:pPr>
              <w:spacing w:before="0" w:after="0" w:line="240" w:lineRule="auto"/>
            </w:pPr>
            <w:r>
              <w:rPr>
                <w:rFonts w:ascii="Consolas" w:hAnsi="Consolas"/>
                <w:color w:val="1E1E1E"/>
                <w:sz w:val="16"/>
              </w:rPr>
              <w:t xml:space="preserve">  final String id;</w:t>
            </w:r>
          </w:p>
          <w:p>
            <w:pPr>
              <w:spacing w:before="0" w:after="0" w:line="240" w:lineRule="auto"/>
            </w:pPr>
            <w:r>
              <w:rPr>
                <w:rFonts w:ascii="Consolas" w:hAnsi="Consolas"/>
                <w:color w:val="1E1E1E"/>
                <w:sz w:val="16"/>
              </w:rPr>
              <w:t xml:space="preserve">  final String name;</w:t>
            </w:r>
          </w:p>
          <w:p>
            <w:pPr>
              <w:spacing w:before="0" w:after="0" w:line="240" w:lineRule="auto"/>
            </w:pPr>
            <w:r>
              <w:rPr>
                <w:rFonts w:ascii="Consolas" w:hAnsi="Consolas"/>
                <w:color w:val="1E1E1E"/>
                <w:sz w:val="16"/>
              </w:rPr>
              <w:t xml:space="preserve">  final HabitCategory category;</w:t>
            </w:r>
          </w:p>
          <w:p>
            <w:pPr>
              <w:spacing w:before="0" w:after="0" w:line="240" w:lineRule="auto"/>
            </w:pPr>
            <w:r>
              <w:rPr>
                <w:rFonts w:ascii="Consolas" w:hAnsi="Consolas"/>
                <w:color w:val="1E1E1E"/>
                <w:sz w:val="16"/>
              </w:rPr>
              <w:t xml:space="preserve">  final int streak;</w:t>
            </w:r>
          </w:p>
          <w:p>
            <w:pPr>
              <w:spacing w:before="0" w:after="0" w:line="240" w:lineRule="auto"/>
            </w:pPr>
            <w:r>
              <w:rPr>
                <w:rFonts w:ascii="Consolas" w:hAnsi="Consolas"/>
                <w:color w:val="1E1E1E"/>
                <w:sz w:val="16"/>
              </w:rPr>
              <w:t xml:space="preserve">  final bool isCompleted;</w:t>
            </w:r>
          </w:p>
          <w:p>
            <w:pPr>
              <w:spacing w:before="0" w:after="0" w:line="240" w:lineRule="auto"/>
            </w:pPr>
            <w:r>
              <w:rPr>
                <w:rFonts w:ascii="Consolas" w:hAnsi="Consolas"/>
                <w:color w:val="1E1E1E"/>
                <w:sz w:val="16"/>
              </w:rPr>
              <w:t xml:space="preserve">  final DateTime? lastCompletedDate;</w:t>
            </w:r>
          </w:p>
          <w:p>
            <w:pPr>
              <w:spacing w:before="0" w:after="0" w:line="240" w:lineRule="auto"/>
            </w:pPr>
            <w:r>
              <w:rPr>
                <w:rFonts w:ascii="Consolas" w:hAnsi="Consolas"/>
                <w:color w:val="1E1E1E"/>
                <w:sz w:val="16"/>
              </w:rPr>
              <w:t xml:space="preserve">  final String goalType;      // 'none', 'time', 'count'</w:t>
            </w:r>
          </w:p>
          <w:p>
            <w:pPr>
              <w:spacing w:before="0" w:after="0" w:line="240" w:lineRule="auto"/>
            </w:pPr>
            <w:r>
              <w:rPr>
                <w:rFonts w:ascii="Consolas" w:hAnsi="Consolas"/>
                <w:color w:val="1E1E1E"/>
                <w:sz w:val="16"/>
              </w:rPr>
              <w:t xml:space="preserve">  final int? goalValue;</w:t>
            </w:r>
          </w:p>
          <w:p>
            <w:pPr>
              <w:spacing w:before="0" w:after="0" w:line="240" w:lineRule="auto"/>
            </w:pPr>
            <w:r>
              <w:rPr>
                <w:rFonts w:ascii="Consolas" w:hAnsi="Consolas"/>
                <w:color w:val="1E1E1E"/>
                <w:sz w:val="16"/>
              </w:rPr>
              <w:t xml:space="preserve">  final String? goalUnit;</w:t>
            </w:r>
          </w:p>
          <w:p>
            <w:pPr>
              <w:spacing w:before="0" w:after="0" w:line="240" w:lineRule="auto"/>
            </w:pPr>
            <w:r>
              <w:rPr>
                <w:rFonts w:ascii="Consolas" w:hAnsi="Consolas"/>
                <w:color w:val="1E1E1E"/>
                <w:sz w:val="16"/>
              </w:rPr>
              <w:t xml:space="preserve">  final bool reminderEnabled;</w:t>
            </w:r>
          </w:p>
          <w:p>
            <w:pPr>
              <w:spacing w:before="0" w:after="0" w:line="240" w:lineRule="auto"/>
            </w:pPr>
            <w:r>
              <w:rPr>
                <w:rFonts w:ascii="Consolas" w:hAnsi="Consolas"/>
                <w:color w:val="1E1E1E"/>
                <w:sz w:val="16"/>
              </w:rPr>
              <w:t xml:space="preserve">  final TimeOfDay? reminderTime;</w:t>
            </w:r>
          </w:p>
          <w:p>
            <w:pPr>
              <w:spacing w:before="0" w:after="0" w:line="240" w:lineRule="auto"/>
            </w:pPr>
            <w:r>
              <w:rPr>
                <w:rFonts w:ascii="Consolas" w:hAnsi="Consolas"/>
                <w:color w:val="1E1E1E"/>
                <w:sz w:val="16"/>
              </w:rPr>
              <w:t xml:space="preserve">  final DateTime? createdAt;</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const Habit({</w:t>
            </w:r>
          </w:p>
          <w:p>
            <w:pPr>
              <w:spacing w:before="0" w:after="0" w:line="240" w:lineRule="auto"/>
            </w:pPr>
            <w:r>
              <w:rPr>
                <w:rFonts w:ascii="Consolas" w:hAnsi="Consolas"/>
                <w:color w:val="1E1E1E"/>
                <w:sz w:val="16"/>
              </w:rPr>
              <w:t xml:space="preserve">    required this.id,</w:t>
            </w:r>
          </w:p>
          <w:p>
            <w:pPr>
              <w:spacing w:before="0" w:after="0" w:line="240" w:lineRule="auto"/>
            </w:pPr>
            <w:r>
              <w:rPr>
                <w:rFonts w:ascii="Consolas" w:hAnsi="Consolas"/>
                <w:color w:val="1E1E1E"/>
                <w:sz w:val="16"/>
              </w:rPr>
              <w:t xml:space="preserve">    required this.name,</w:t>
            </w:r>
          </w:p>
          <w:p>
            <w:pPr>
              <w:spacing w:before="0" w:after="0" w:line="240" w:lineRule="auto"/>
            </w:pPr>
            <w:r>
              <w:rPr>
                <w:rFonts w:ascii="Consolas" w:hAnsi="Consolas"/>
                <w:color w:val="1E1E1E"/>
                <w:sz w:val="16"/>
              </w:rPr>
              <w:t xml:space="preserve">    required this.category,</w:t>
            </w:r>
          </w:p>
          <w:p>
            <w:pPr>
              <w:spacing w:before="0" w:after="0" w:line="240" w:lineRule="auto"/>
            </w:pPr>
            <w:r>
              <w:rPr>
                <w:rFonts w:ascii="Consolas" w:hAnsi="Consolas"/>
                <w:color w:val="1E1E1E"/>
                <w:sz w:val="16"/>
              </w:rPr>
              <w:t xml:space="preserve">    this.streak = 0,</w:t>
            </w:r>
          </w:p>
          <w:p>
            <w:pPr>
              <w:spacing w:before="0" w:after="0" w:line="240" w:lineRule="auto"/>
            </w:pPr>
            <w:r>
              <w:rPr>
                <w:rFonts w:ascii="Consolas" w:hAnsi="Consolas"/>
                <w:color w:val="1E1E1E"/>
                <w:sz w:val="16"/>
              </w:rPr>
              <w:t xml:space="preserve">    this.isCompleted = false,</w:t>
            </w:r>
          </w:p>
          <w:p>
            <w:pPr>
              <w:spacing w:before="0" w:after="0" w:line="240" w:lineRule="auto"/>
            </w:pPr>
            <w:r>
              <w:rPr>
                <w:rFonts w:ascii="Consolas" w:hAnsi="Consolas"/>
                <w:color w:val="1E1E1E"/>
                <w:sz w:val="16"/>
              </w:rPr>
              <w:t xml:space="preserve">    this.lastCompletedDate,</w:t>
            </w:r>
          </w:p>
          <w:p>
            <w:pPr>
              <w:spacing w:before="0" w:after="0" w:line="240" w:lineRule="auto"/>
            </w:pPr>
            <w:r>
              <w:rPr>
                <w:rFonts w:ascii="Consolas" w:hAnsi="Consolas"/>
                <w:color w:val="1E1E1E"/>
                <w:sz w:val="16"/>
              </w:rPr>
              <w:t xml:space="preserve">    this.goalType = 'none',</w:t>
            </w:r>
          </w:p>
          <w:p>
            <w:pPr>
              <w:spacing w:before="0" w:after="0" w:line="240" w:lineRule="auto"/>
            </w:pPr>
            <w:r>
              <w:rPr>
                <w:rFonts w:ascii="Consolas" w:hAnsi="Consolas"/>
                <w:color w:val="1E1E1E"/>
                <w:sz w:val="16"/>
              </w:rPr>
              <w:t xml:space="preserve">    //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r>
          </w:p>
          <w:p>
            <w:pPr>
              <w:spacing w:before="0" w:after="0" w:line="240" w:lineRule="auto"/>
            </w:pPr>
            <w:r>
              <w:rPr>
                <w:rFonts w:ascii="Consolas" w:hAnsi="Consolas"/>
                <w:color w:val="1E1E1E"/>
                <w:sz w:val="16"/>
              </w:rPr>
              <w:t xml:space="preserve">  Habit copyWith({</w:t>
            </w:r>
          </w:p>
          <w:p>
            <w:pPr>
              <w:spacing w:before="0" w:after="0" w:line="240" w:lineRule="auto"/>
            </w:pPr>
            <w:r>
              <w:rPr>
                <w:rFonts w:ascii="Consolas" w:hAnsi="Consolas"/>
                <w:color w:val="1E1E1E"/>
                <w:sz w:val="16"/>
              </w:rPr>
              <w:t xml:space="preserve">    String? name, int? streak, bool? isCompleted,</w:t>
            </w:r>
          </w:p>
          <w:p>
            <w:pPr>
              <w:spacing w:before="0" w:after="0" w:line="240" w:lineRule="auto"/>
            </w:pPr>
            <w:r>
              <w:rPr>
                <w:rFonts w:ascii="Consolas" w:hAnsi="Consolas"/>
                <w:color w:val="1E1E1E"/>
                <w:sz w:val="16"/>
              </w:rPr>
              <w:t xml:space="preserve">    DateTime? lastCompletedDate, bool clearLastCompletedDate = false,</w:t>
            </w:r>
          </w:p>
          <w:p>
            <w:pPr>
              <w:spacing w:before="0" w:after="0" w:line="240" w:lineRule="auto"/>
            </w:pPr>
            <w:r>
              <w:rPr>
                <w:rFonts w:ascii="Consolas" w:hAnsi="Consolas"/>
                <w:color w:val="1E1E1E"/>
                <w:sz w:val="16"/>
              </w:rPr>
              <w:t xml:space="preserve">    // ...</w:t>
            </w:r>
          </w:p>
          <w:p>
            <w:pPr>
              <w:spacing w:before="0" w:after="0" w:line="240" w:lineRule="auto"/>
            </w:pPr>
            <w:r>
              <w:rPr>
                <w:rFonts w:ascii="Consolas" w:hAnsi="Consolas"/>
                <w:color w:val="1E1E1E"/>
                <w:sz w:val="16"/>
              </w:rPr>
              <w:t xml:space="preserve">  }) {</w:t>
            </w:r>
          </w:p>
          <w:p>
            <w:pPr>
              <w:spacing w:before="0" w:after="0" w:line="240" w:lineRule="auto"/>
            </w:pPr>
            <w:r>
              <w:rPr>
                <w:rFonts w:ascii="Consolas" w:hAnsi="Consolas"/>
                <w:color w:val="1E1E1E"/>
                <w:sz w:val="16"/>
              </w:rPr>
              <w:t xml:space="preserve">    return Habit(</w:t>
            </w:r>
          </w:p>
          <w:p>
            <w:pPr>
              <w:spacing w:before="0" w:after="0" w:line="240" w:lineRule="auto"/>
            </w:pPr>
            <w:r>
              <w:rPr>
                <w:rFonts w:ascii="Consolas" w:hAnsi="Consolas"/>
                <w:color w:val="1E1E1E"/>
                <w:sz w:val="16"/>
              </w:rPr>
              <w:t xml:space="preserve">      id: id, name: name ?? this.name,</w:t>
            </w:r>
          </w:p>
          <w:p>
            <w:pPr>
              <w:spacing w:before="0" w:after="0" w:line="240" w:lineRule="auto"/>
            </w:pPr>
            <w:r>
              <w:rPr>
                <w:rFonts w:ascii="Consolas" w:hAnsi="Consolas"/>
                <w:color w:val="1E1E1E"/>
                <w:sz w:val="16"/>
              </w:rPr>
              <w:t xml:space="preserve">      streak: streak ?? this.streak,</w:t>
            </w:r>
          </w:p>
          <w:p>
            <w:pPr>
              <w:spacing w:before="0" w:after="0" w:line="240" w:lineRule="auto"/>
            </w:pPr>
            <w:r>
              <w:rPr>
                <w:rFonts w:ascii="Consolas" w:hAnsi="Consolas"/>
                <w:color w:val="1E1E1E"/>
                <w:sz w:val="16"/>
              </w:rPr>
              <w:t xml:space="preserve">      isCompleted: isCompleted ?? this.isCompleted,</w:t>
            </w:r>
          </w:p>
          <w:p>
            <w:pPr>
              <w:spacing w:before="0" w:after="0" w:line="240" w:lineRule="auto"/>
            </w:pPr>
            <w:r>
              <w:rPr>
                <w:rFonts w:ascii="Consolas" w:hAnsi="Consolas"/>
                <w:color w:val="1E1E1E"/>
                <w:sz w:val="16"/>
              </w:rPr>
              <w:t xml:space="preserve">      lastCompletedDate: clearLastCompletedDate</w:t>
            </w:r>
          </w:p>
          <w:p>
            <w:pPr>
              <w:spacing w:before="0" w:after="0" w:line="240" w:lineRule="auto"/>
            </w:pPr>
            <w:r>
              <w:rPr>
                <w:rFonts w:ascii="Consolas" w:hAnsi="Consolas"/>
                <w:color w:val="1E1E1E"/>
                <w:sz w:val="16"/>
              </w:rPr>
              <w:t xml:space="preserve">          ? null : (lastCompletedDate ?? this.lastCompletedDate),</w:t>
            </w:r>
          </w:p>
          <w:p>
            <w:pPr>
              <w:spacing w:before="0" w:after="0" w:line="240" w:lineRule="auto"/>
            </w:pPr>
            <w:r>
              <w:rPr>
                <w:rFonts w:ascii="Consolas" w:hAnsi="Consolas"/>
                <w:color w:val="1E1E1E"/>
                <w:sz w:val="16"/>
              </w:rPr>
              <w:t xml:space="preserve">      //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 xml:space="preserve">  }</w:t>
            </w:r>
          </w:p>
          <w:p>
            <w:pPr>
              <w:spacing w:before="0" w:after="0" w:line="240" w:lineRule="auto"/>
            </w:pPr>
            <w:r>
              <w:rPr>
                <w:rFonts w:ascii="Consolas" w:hAnsi="Consolas"/>
                <w:color w:val="1E1E1E"/>
                <w:sz w:val="16"/>
              </w:rPr>
              <w:t>}</w:t>
            </w:r>
          </w:p>
        </w:tc>
      </w:tr>
    </w:tbl>
    <w:p>
      <w:pPr>
        <w:jc w:val="center"/>
      </w:pPr>
      <w:r>
        <w:rPr>
          <w:rFonts w:ascii="Times New Roman" w:hAnsi="Times New Roman"/>
          <w:i/>
          <w:sz w:val="20"/>
        </w:rPr>
        <w:t>Figure 15: Immutable Habit Model with copyWith Pattern</w:t>
      </w:r>
    </w:p>
    <w:p/>
    <w:p>
      <w:r>
        <w:br w:type="page"/>
      </w:r>
    </w:p>
    <w:p>
      <w:pPr>
        <w:pStyle w:val="Heading1"/>
      </w:pPr>
      <w:r>
        <w:rPr>
          <w:color w:val="000000"/>
        </w:rPr>
        <w:t>Chapter 5: Testing and Evaluation</w:t>
      </w:r>
    </w:p>
    <w:p>
      <w:pPr>
        <w:pStyle w:val="Heading2"/>
      </w:pPr>
      <w:r>
        <w:rPr>
          <w:color w:val="000000"/>
        </w:rPr>
        <w:t>5.1 Testing Strategy</w:t>
      </w:r>
    </w:p>
    <w:p>
      <w:pPr>
        <w:spacing w:after="120" w:line="360" w:lineRule="auto"/>
      </w:pPr>
      <w:r>
        <w:rPr>
          <w:rFonts w:ascii="Times New Roman" w:hAnsi="Times New Roman"/>
          <w:sz w:val="24"/>
        </w:rPr>
        <w:t>The testing strategy follows a testing pyramid approach with unit tests at the base, widget tests in the middle, and manual end-to-end testing at the top. The mocktail package is used to create mock implementations of Firebase services, enabling isolated unit testing of providers without requiring a live Firebase connection.</w:t>
      </w:r>
    </w:p>
    <w:p>
      <w:pPr>
        <w:pStyle w:val="Heading3"/>
      </w:pPr>
      <w:r>
        <w:rPr>
          <w:color w:val="000000"/>
        </w:rPr>
        <w:t>5.1.1 Unit Testing</w:t>
      </w:r>
    </w:p>
    <w:p>
      <w:pPr>
        <w:spacing w:after="120" w:line="360" w:lineRule="auto"/>
      </w:pPr>
      <w:r>
        <w:rPr>
          <w:rFonts w:ascii="Times New Roman" w:hAnsi="Times New Roman"/>
          <w:sz w:val="24"/>
        </w:rPr>
        <w:t>Unit tests verify the correctness of individual providers and their interaction with mocked services. The AICoachProvider tests, for example, mock FirebaseFunctions, HttpsCallable, and SharedPreferences to test the full suggestion loading flow including cache hits, cache misses, subscription limit checks, and error handling. The mocktail package provides type-safe mocks with when() and verify() assertions.</w:t>
      </w:r>
    </w:p>
    <w:p>
      <w:pPr>
        <w:pStyle w:val="Heading3"/>
      </w:pPr>
      <w:r>
        <w:rPr>
          <w:color w:val="000000"/>
        </w:rPr>
        <w:t>5.1.2 Widget Testing</w:t>
      </w:r>
    </w:p>
    <w:p>
      <w:pPr>
        <w:spacing w:after="120" w:line="360" w:lineRule="auto"/>
      </w:pPr>
      <w:r>
        <w:rPr>
          <w:rFonts w:ascii="Times New Roman" w:hAnsi="Times New Roman"/>
          <w:sz w:val="24"/>
        </w:rPr>
        <w:t>Widget tests verify that UI components render correctly and respond to user interactions. The flutter_test package provides a WidgetTester for pumping widgets and simulating taps, scrolls, and text input. Widget tests wrap providers with mock data to test screens in isolation.</w:t>
      </w:r>
    </w:p>
    <w:p>
      <w:pPr>
        <w:pStyle w:val="Heading3"/>
      </w:pPr>
      <w:r>
        <w:rPr>
          <w:color w:val="000000"/>
        </w:rPr>
        <w:t>5.1.3 Integration and Manual Testing</w:t>
      </w:r>
    </w:p>
    <w:p>
      <w:pPr>
        <w:spacing w:after="120" w:line="360" w:lineRule="auto"/>
      </w:pPr>
      <w:r>
        <w:rPr>
          <w:rFonts w:ascii="Times New Roman" w:hAnsi="Times New Roman"/>
          <w:sz w:val="24"/>
        </w:rPr>
        <w:t>Integration testing was performed on physical iOS and Android devices to verify end-to-end flows including authentication, habit creation, AI suggestion generation, push notifications, and in-app purchases. Cloud Functions were tested locally using the Firebase Emulator Suite before deployment. The Firebase Emulator provides local instances of Auth, Firestore, and Functions for offline testing.</w:t>
      </w:r>
    </w:p>
    <w:p>
      <w:pPr>
        <w:pStyle w:val="Heading2"/>
      </w:pPr>
      <w:r>
        <w:rPr>
          <w:color w:val="000000"/>
        </w:rPr>
        <w:t>5.2 Test Results</w:t>
      </w:r>
    </w:p>
    <w:p>
      <w:pPr>
        <w:jc w:val="center"/>
      </w:pPr>
      <w:r>
        <w:rPr>
          <w:rFonts w:ascii="Times New Roman" w:hAnsi="Times New Roman"/>
          <w:b/>
          <w:sz w:val="20"/>
        </w:rPr>
        <w:t>Table 6: Test Results Summary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2C3E50"/>
          </w:tcPr>
          <w:p>
            <w:pPr>
              <w:jc w:val="center"/>
            </w:pPr>
            <w:r>
              <w:rPr>
                <w:rFonts w:ascii="Times New Roman" w:hAnsi="Times New Roman"/>
                <w:b/>
                <w:color w:val="FFFFFF"/>
                <w:sz w:val="20"/>
              </w:rPr>
              <w:t>Test Category</w:t>
            </w:r>
          </w:p>
        </w:tc>
        <w:tc>
          <w:tcPr>
            <w:tcW w:type="dxa" w:w="1805"/>
            <w:shd w:fill="2C3E50"/>
          </w:tcPr>
          <w:p>
            <w:pPr>
              <w:jc w:val="center"/>
            </w:pPr>
            <w:r>
              <w:rPr>
                <w:rFonts w:ascii="Times New Roman" w:hAnsi="Times New Roman"/>
                <w:b/>
                <w:color w:val="FFFFFF"/>
                <w:sz w:val="20"/>
              </w:rPr>
              <w:t>Test Count</w:t>
            </w:r>
          </w:p>
        </w:tc>
        <w:tc>
          <w:tcPr>
            <w:tcW w:type="dxa" w:w="1805"/>
            <w:shd w:fill="2C3E50"/>
          </w:tcPr>
          <w:p>
            <w:pPr>
              <w:jc w:val="center"/>
            </w:pPr>
            <w:r>
              <w:rPr>
                <w:rFonts w:ascii="Times New Roman" w:hAnsi="Times New Roman"/>
                <w:b/>
                <w:color w:val="FFFFFF"/>
                <w:sz w:val="20"/>
              </w:rPr>
              <w:t>Pass</w:t>
            </w:r>
          </w:p>
        </w:tc>
        <w:tc>
          <w:tcPr>
            <w:tcW w:type="dxa" w:w="1805"/>
            <w:shd w:fill="2C3E50"/>
          </w:tcPr>
          <w:p>
            <w:pPr>
              <w:jc w:val="center"/>
            </w:pPr>
            <w:r>
              <w:rPr>
                <w:rFonts w:ascii="Times New Roman" w:hAnsi="Times New Roman"/>
                <w:b/>
                <w:color w:val="FFFFFF"/>
                <w:sz w:val="20"/>
              </w:rPr>
              <w:t>Fail</w:t>
            </w:r>
          </w:p>
        </w:tc>
        <w:tc>
          <w:tcPr>
            <w:tcW w:type="dxa" w:w="1805"/>
            <w:shd w:fill="2C3E50"/>
          </w:tcPr>
          <w:p>
            <w:pPr>
              <w:jc w:val="center"/>
            </w:pPr>
            <w:r>
              <w:rPr>
                <w:rFonts w:ascii="Times New Roman" w:hAnsi="Times New Roman"/>
                <w:b/>
                <w:color w:val="FFFFFF"/>
                <w:sz w:val="20"/>
              </w:rPr>
              <w:t>Coverage Area</w:t>
            </w:r>
          </w:p>
        </w:tc>
      </w:tr>
      <w:tr>
        <w:tc>
          <w:tcPr>
            <w:tcW w:type="dxa" w:w="1805"/>
          </w:tcPr>
          <w:p>
            <w:r>
              <w:rPr>
                <w:rFonts w:ascii="Times New Roman" w:hAnsi="Times New Roman"/>
                <w:sz w:val="20"/>
              </w:rPr>
              <w:t>Provider Unit Tests</w:t>
            </w:r>
          </w:p>
        </w:tc>
        <w:tc>
          <w:tcPr>
            <w:tcW w:type="dxa" w:w="1805"/>
          </w:tcPr>
          <w:p>
            <w:r>
              <w:rPr>
                <w:rFonts w:ascii="Times New Roman" w:hAnsi="Times New Roman"/>
                <w:sz w:val="20"/>
              </w:rPr>
              <w:t>12</w:t>
            </w:r>
          </w:p>
        </w:tc>
        <w:tc>
          <w:tcPr>
            <w:tcW w:type="dxa" w:w="1805"/>
          </w:tcPr>
          <w:p>
            <w:r>
              <w:rPr>
                <w:rFonts w:ascii="Times New Roman" w:hAnsi="Times New Roman"/>
                <w:sz w:val="20"/>
              </w:rPr>
              <w:t>12</w:t>
            </w:r>
          </w:p>
        </w:tc>
        <w:tc>
          <w:tcPr>
            <w:tcW w:type="dxa" w:w="1805"/>
          </w:tcPr>
          <w:p>
            <w:r>
              <w:rPr>
                <w:rFonts w:ascii="Times New Roman" w:hAnsi="Times New Roman"/>
                <w:sz w:val="20"/>
              </w:rPr>
              <w:t>0</w:t>
            </w:r>
          </w:p>
        </w:tc>
        <w:tc>
          <w:tcPr>
            <w:tcW w:type="dxa" w:w="1805"/>
          </w:tcPr>
          <w:p>
            <w:r>
              <w:rPr>
                <w:rFonts w:ascii="Times New Roman" w:hAnsi="Times New Roman"/>
                <w:sz w:val="20"/>
              </w:rPr>
              <w:t>AICoachProvider suggestion loading, caching, error handling</w:t>
            </w:r>
          </w:p>
        </w:tc>
      </w:tr>
      <w:tr>
        <w:tc>
          <w:tcPr>
            <w:tcW w:type="dxa" w:w="1805"/>
            <w:shd w:fill="F8F9FA"/>
          </w:tcPr>
          <w:p>
            <w:r>
              <w:rPr>
                <w:rFonts w:ascii="Times New Roman" w:hAnsi="Times New Roman"/>
                <w:sz w:val="20"/>
              </w:rPr>
              <w:t>Model Unit Tests</w:t>
            </w:r>
          </w:p>
        </w:tc>
        <w:tc>
          <w:tcPr>
            <w:tcW w:type="dxa" w:w="1805"/>
            <w:shd w:fill="F8F9FA"/>
          </w:tcPr>
          <w:p>
            <w:r>
              <w:rPr>
                <w:rFonts w:ascii="Times New Roman" w:hAnsi="Times New Roman"/>
                <w:sz w:val="20"/>
              </w:rPr>
              <w:t>8</w:t>
            </w:r>
          </w:p>
        </w:tc>
        <w:tc>
          <w:tcPr>
            <w:tcW w:type="dxa" w:w="1805"/>
            <w:shd w:fill="F8F9FA"/>
          </w:tcPr>
          <w:p>
            <w:r>
              <w:rPr>
                <w:rFonts w:ascii="Times New Roman" w:hAnsi="Times New Roman"/>
                <w:sz w:val="20"/>
              </w:rPr>
              <w:t>8</w:t>
            </w:r>
          </w:p>
        </w:tc>
        <w:tc>
          <w:tcPr>
            <w:tcW w:type="dxa" w:w="1805"/>
            <w:shd w:fill="F8F9FA"/>
          </w:tcPr>
          <w:p>
            <w:r>
              <w:rPr>
                <w:rFonts w:ascii="Times New Roman" w:hAnsi="Times New Roman"/>
                <w:sz w:val="20"/>
              </w:rPr>
              <w:t>0</w:t>
            </w:r>
          </w:p>
        </w:tc>
        <w:tc>
          <w:tcPr>
            <w:tcW w:type="dxa" w:w="1805"/>
            <w:shd w:fill="F8F9FA"/>
          </w:tcPr>
          <w:p>
            <w:r>
              <w:rPr>
                <w:rFonts w:ascii="Times New Roman" w:hAnsi="Times New Roman"/>
                <w:sz w:val="20"/>
              </w:rPr>
              <w:t>Habit copyWith, SubscriptionLimits, equality checks</w:t>
            </w:r>
          </w:p>
        </w:tc>
      </w:tr>
      <w:tr>
        <w:tc>
          <w:tcPr>
            <w:tcW w:type="dxa" w:w="1805"/>
          </w:tcPr>
          <w:p>
            <w:r>
              <w:rPr>
                <w:rFonts w:ascii="Times New Roman" w:hAnsi="Times New Roman"/>
                <w:sz w:val="20"/>
              </w:rPr>
              <w:t>Widget Tests</w:t>
            </w:r>
          </w:p>
        </w:tc>
        <w:tc>
          <w:tcPr>
            <w:tcW w:type="dxa" w:w="1805"/>
          </w:tcPr>
          <w:p>
            <w:r>
              <w:rPr>
                <w:rFonts w:ascii="Times New Roman" w:hAnsi="Times New Roman"/>
                <w:sz w:val="20"/>
              </w:rPr>
              <w:t>5</w:t>
            </w:r>
          </w:p>
        </w:tc>
        <w:tc>
          <w:tcPr>
            <w:tcW w:type="dxa" w:w="1805"/>
          </w:tcPr>
          <w:p>
            <w:r>
              <w:rPr>
                <w:rFonts w:ascii="Times New Roman" w:hAnsi="Times New Roman"/>
                <w:sz w:val="20"/>
              </w:rPr>
              <w:t>5</w:t>
            </w:r>
          </w:p>
        </w:tc>
        <w:tc>
          <w:tcPr>
            <w:tcW w:type="dxa" w:w="1805"/>
          </w:tcPr>
          <w:p>
            <w:r>
              <w:rPr>
                <w:rFonts w:ascii="Times New Roman" w:hAnsi="Times New Roman"/>
                <w:sz w:val="20"/>
              </w:rPr>
              <w:t>0</w:t>
            </w:r>
          </w:p>
        </w:tc>
        <w:tc>
          <w:tcPr>
            <w:tcW w:type="dxa" w:w="1805"/>
          </w:tcPr>
          <w:p>
            <w:r>
              <w:rPr>
                <w:rFonts w:ascii="Times New Roman" w:hAnsi="Times New Roman"/>
                <w:sz w:val="20"/>
              </w:rPr>
              <w:t>HomeScreen rendering, HabitList interaction, navigation</w:t>
            </w:r>
          </w:p>
        </w:tc>
      </w:tr>
      <w:tr>
        <w:tc>
          <w:tcPr>
            <w:tcW w:type="dxa" w:w="1805"/>
            <w:shd w:fill="F8F9FA"/>
          </w:tcPr>
          <w:p>
            <w:r>
              <w:rPr>
                <w:rFonts w:ascii="Times New Roman" w:hAnsi="Times New Roman"/>
                <w:sz w:val="20"/>
              </w:rPr>
              <w:t>Cloud Function Tests</w:t>
            </w:r>
          </w:p>
        </w:tc>
        <w:tc>
          <w:tcPr>
            <w:tcW w:type="dxa" w:w="1805"/>
            <w:shd w:fill="F8F9FA"/>
          </w:tcPr>
          <w:p>
            <w:r>
              <w:rPr>
                <w:rFonts w:ascii="Times New Roman" w:hAnsi="Times New Roman"/>
                <w:sz w:val="20"/>
              </w:rPr>
              <w:t>11</w:t>
            </w:r>
          </w:p>
        </w:tc>
        <w:tc>
          <w:tcPr>
            <w:tcW w:type="dxa" w:w="1805"/>
            <w:shd w:fill="F8F9FA"/>
          </w:tcPr>
          <w:p>
            <w:r>
              <w:rPr>
                <w:rFonts w:ascii="Times New Roman" w:hAnsi="Times New Roman"/>
                <w:sz w:val="20"/>
              </w:rPr>
              <w:t>11</w:t>
            </w:r>
          </w:p>
        </w:tc>
        <w:tc>
          <w:tcPr>
            <w:tcW w:type="dxa" w:w="1805"/>
            <w:shd w:fill="F8F9FA"/>
          </w:tcPr>
          <w:p>
            <w:r>
              <w:rPr>
                <w:rFonts w:ascii="Times New Roman" w:hAnsi="Times New Roman"/>
                <w:sz w:val="20"/>
              </w:rPr>
              <w:t>0</w:t>
            </w:r>
          </w:p>
        </w:tc>
        <w:tc>
          <w:tcPr>
            <w:tcW w:type="dxa" w:w="1805"/>
            <w:shd w:fill="F8F9FA"/>
          </w:tcPr>
          <w:p>
            <w:r>
              <w:rPr>
                <w:rFonts w:ascii="Times New Roman" w:hAnsi="Times New Roman"/>
                <w:sz w:val="20"/>
              </w:rPr>
              <w:t>Input validation, tier enforcement, Gemini integration</w:t>
            </w:r>
          </w:p>
        </w:tc>
      </w:tr>
      <w:tr>
        <w:tc>
          <w:tcPr>
            <w:tcW w:type="dxa" w:w="1805"/>
          </w:tcPr>
          <w:p>
            <w:r>
              <w:rPr>
                <w:rFonts w:ascii="Times New Roman" w:hAnsi="Times New Roman"/>
                <w:sz w:val="20"/>
              </w:rPr>
              <w:t>Security Rules Tests</w:t>
            </w:r>
          </w:p>
        </w:tc>
        <w:tc>
          <w:tcPr>
            <w:tcW w:type="dxa" w:w="1805"/>
          </w:tcPr>
          <w:p>
            <w:r>
              <w:rPr>
                <w:rFonts w:ascii="Times New Roman" w:hAnsi="Times New Roman"/>
                <w:sz w:val="20"/>
              </w:rPr>
              <w:t>15</w:t>
            </w:r>
          </w:p>
        </w:tc>
        <w:tc>
          <w:tcPr>
            <w:tcW w:type="dxa" w:w="1805"/>
          </w:tcPr>
          <w:p>
            <w:r>
              <w:rPr>
                <w:rFonts w:ascii="Times New Roman" w:hAnsi="Times New Roman"/>
                <w:sz w:val="20"/>
              </w:rPr>
              <w:t>15</w:t>
            </w:r>
          </w:p>
        </w:tc>
        <w:tc>
          <w:tcPr>
            <w:tcW w:type="dxa" w:w="1805"/>
          </w:tcPr>
          <w:p>
            <w:r>
              <w:rPr>
                <w:rFonts w:ascii="Times New Roman" w:hAnsi="Times New Roman"/>
                <w:sz w:val="20"/>
              </w:rPr>
              <w:t>0</w:t>
            </w:r>
          </w:p>
        </w:tc>
        <w:tc>
          <w:tcPr>
            <w:tcW w:type="dxa" w:w="1805"/>
          </w:tcPr>
          <w:p>
            <w:r>
              <w:rPr>
                <w:rFonts w:ascii="Times New Roman" w:hAnsi="Times New Roman"/>
                <w:sz w:val="20"/>
              </w:rPr>
              <w:t>Owner access, immutable history, server-only counters</w:t>
            </w:r>
          </w:p>
        </w:tc>
      </w:tr>
      <w:tr>
        <w:tc>
          <w:tcPr>
            <w:tcW w:type="dxa" w:w="1805"/>
            <w:shd w:fill="F8F9FA"/>
          </w:tcPr>
          <w:p>
            <w:r>
              <w:rPr>
                <w:rFonts w:ascii="Times New Roman" w:hAnsi="Times New Roman"/>
                <w:sz w:val="20"/>
              </w:rPr>
              <w:t>Manual E2E Tests</w:t>
            </w:r>
          </w:p>
        </w:tc>
        <w:tc>
          <w:tcPr>
            <w:tcW w:type="dxa" w:w="1805"/>
            <w:shd w:fill="F8F9FA"/>
          </w:tcPr>
          <w:p>
            <w:r>
              <w:rPr>
                <w:rFonts w:ascii="Times New Roman" w:hAnsi="Times New Roman"/>
                <w:sz w:val="20"/>
              </w:rPr>
              <w:t>20</w:t>
            </w:r>
          </w:p>
        </w:tc>
        <w:tc>
          <w:tcPr>
            <w:tcW w:type="dxa" w:w="1805"/>
            <w:shd w:fill="F8F9FA"/>
          </w:tcPr>
          <w:p>
            <w:r>
              <w:rPr>
                <w:rFonts w:ascii="Times New Roman" w:hAnsi="Times New Roman"/>
                <w:sz w:val="20"/>
              </w:rPr>
              <w:t>20</w:t>
            </w:r>
          </w:p>
        </w:tc>
        <w:tc>
          <w:tcPr>
            <w:tcW w:type="dxa" w:w="1805"/>
            <w:shd w:fill="F8F9FA"/>
          </w:tcPr>
          <w:p>
            <w:r>
              <w:rPr>
                <w:rFonts w:ascii="Times New Roman" w:hAnsi="Times New Roman"/>
                <w:sz w:val="20"/>
              </w:rPr>
              <w:t>0</w:t>
            </w:r>
          </w:p>
        </w:tc>
        <w:tc>
          <w:tcPr>
            <w:tcW w:type="dxa" w:w="1805"/>
            <w:shd w:fill="F8F9FA"/>
          </w:tcPr>
          <w:p>
            <w:r>
              <w:rPr>
                <w:rFonts w:ascii="Times New Roman" w:hAnsi="Times New Roman"/>
                <w:sz w:val="20"/>
              </w:rPr>
              <w:t>Full user flows on iOS and Android devices</w:t>
            </w:r>
          </w:p>
        </w:tc>
      </w:tr>
    </w:tbl>
    <w:p/>
    <w:p>
      <w:pPr>
        <w:pStyle w:val="Heading2"/>
      </w:pPr>
      <w:r>
        <w:rPr>
          <w:color w:val="000000"/>
        </w:rPr>
        <w:t>5.3 Performance Evaluation</w:t>
      </w:r>
    </w:p>
    <w:p>
      <w:pPr>
        <w:spacing w:after="120" w:line="360" w:lineRule="auto"/>
      </w:pPr>
      <w:r>
        <w:rPr>
          <w:rFonts w:ascii="Times New Roman" w:hAnsi="Times New Roman"/>
          <w:sz w:val="24"/>
        </w:rPr>
        <w:t>Performance optimisation was applied at multiple levels of the architecture to ensure responsive user experience and efficient resource usage.</w:t>
      </w:r>
    </w:p>
    <w:p>
      <w:pPr>
        <w:jc w:val="center"/>
      </w:pPr>
      <w:r>
        <w:rPr>
          <w:rFonts w:ascii="Times New Roman" w:hAnsi="Times New Roman"/>
          <w:b/>
          <w:sz w:val="20"/>
        </w:rPr>
        <w:t>Table 7: Performance Optimisations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Optimisation</w:t>
            </w:r>
          </w:p>
        </w:tc>
        <w:tc>
          <w:tcPr>
            <w:tcW w:type="dxa" w:w="3009"/>
            <w:shd w:fill="2C3E50"/>
          </w:tcPr>
          <w:p>
            <w:pPr>
              <w:jc w:val="center"/>
            </w:pPr>
            <w:r>
              <w:rPr>
                <w:rFonts w:ascii="Times New Roman" w:hAnsi="Times New Roman"/>
                <w:b/>
                <w:color w:val="FFFFFF"/>
                <w:sz w:val="20"/>
              </w:rPr>
              <w:t>Technique</w:t>
            </w:r>
          </w:p>
        </w:tc>
        <w:tc>
          <w:tcPr>
            <w:tcW w:type="dxa" w:w="3009"/>
            <w:shd w:fill="2C3E50"/>
          </w:tcPr>
          <w:p>
            <w:pPr>
              <w:jc w:val="center"/>
            </w:pPr>
            <w:r>
              <w:rPr>
                <w:rFonts w:ascii="Times New Roman" w:hAnsi="Times New Roman"/>
                <w:b/>
                <w:color w:val="FFFFFF"/>
                <w:sz w:val="20"/>
              </w:rPr>
              <w:t>Impact</w:t>
            </w:r>
          </w:p>
        </w:tc>
      </w:tr>
      <w:tr>
        <w:tc>
          <w:tcPr>
            <w:tcW w:type="dxa" w:w="3009"/>
          </w:tcPr>
          <w:p>
            <w:r>
              <w:rPr>
                <w:rFonts w:ascii="Times New Roman" w:hAnsi="Times New Roman"/>
                <w:sz w:val="20"/>
              </w:rPr>
              <w:t>AI Response Caching</w:t>
            </w:r>
          </w:p>
        </w:tc>
        <w:tc>
          <w:tcPr>
            <w:tcW w:type="dxa" w:w="3009"/>
          </w:tcPr>
          <w:p>
            <w:r>
              <w:rPr>
                <w:rFonts w:ascii="Times New Roman" w:hAnsi="Times New Roman"/>
                <w:sz w:val="20"/>
              </w:rPr>
              <w:t>SharedPreferences with 24-hour expiry</w:t>
            </w:r>
          </w:p>
        </w:tc>
        <w:tc>
          <w:tcPr>
            <w:tcW w:type="dxa" w:w="3009"/>
          </w:tcPr>
          <w:p>
            <w:r>
              <w:rPr>
                <w:rFonts w:ascii="Times New Roman" w:hAnsi="Times New Roman"/>
                <w:sz w:val="20"/>
              </w:rPr>
              <w:t>Eliminates redundant API calls; instant cache-hit responses</w:t>
            </w:r>
          </w:p>
        </w:tc>
      </w:tr>
      <w:tr>
        <w:tc>
          <w:tcPr>
            <w:tcW w:type="dxa" w:w="3009"/>
            <w:shd w:fill="F8F9FA"/>
          </w:tcPr>
          <w:p>
            <w:r>
              <w:rPr>
                <w:rFonts w:ascii="Times New Roman" w:hAnsi="Times New Roman"/>
                <w:sz w:val="20"/>
              </w:rPr>
              <w:t>Query Optimisation</w:t>
            </w:r>
          </w:p>
        </w:tc>
        <w:tc>
          <w:tcPr>
            <w:tcW w:type="dxa" w:w="3009"/>
            <w:shd w:fill="F8F9FA"/>
          </w:tcPr>
          <w:p>
            <w:r>
              <w:rPr>
                <w:rFonts w:ascii="Times New Roman" w:hAnsi="Times New Roman"/>
                <w:sz w:val="20"/>
              </w:rPr>
              <w:t>Single-query completion history with Set-based O(1) lookup</w:t>
            </w:r>
          </w:p>
        </w:tc>
        <w:tc>
          <w:tcPr>
            <w:tcW w:type="dxa" w:w="3009"/>
            <w:shd w:fill="F8F9FA"/>
          </w:tcPr>
          <w:p>
            <w:r>
              <w:rPr>
                <w:rFonts w:ascii="Times New Roman" w:hAnsi="Times New Roman"/>
                <w:sz w:val="20"/>
              </w:rPr>
              <w:t>Replaces N+1 individual document fetches for scoring</w:t>
            </w:r>
          </w:p>
        </w:tc>
      </w:tr>
      <w:tr>
        <w:tc>
          <w:tcPr>
            <w:tcW w:type="dxa" w:w="3009"/>
          </w:tcPr>
          <w:p>
            <w:r>
              <w:rPr>
                <w:rFonts w:ascii="Times New Roman" w:hAnsi="Times New Roman"/>
                <w:sz w:val="20"/>
              </w:rPr>
              <w:t>Cold Start Mitigation</w:t>
            </w:r>
          </w:p>
        </w:tc>
        <w:tc>
          <w:tcPr>
            <w:tcW w:type="dxa" w:w="3009"/>
          </w:tcPr>
          <w:p>
            <w:r>
              <w:rPr>
                <w:rFonts w:ascii="Times New Roman" w:hAnsi="Times New Roman"/>
                <w:sz w:val="20"/>
              </w:rPr>
              <w:t>maxInstances: 10 keeps functions warm</w:t>
            </w:r>
          </w:p>
        </w:tc>
        <w:tc>
          <w:tcPr>
            <w:tcW w:type="dxa" w:w="3009"/>
          </w:tcPr>
          <w:p>
            <w:r>
              <w:rPr>
                <w:rFonts w:ascii="Times New Roman" w:hAnsi="Times New Roman"/>
                <w:sz w:val="20"/>
              </w:rPr>
              <w:t>Reduces cold start latency for concurrent users</w:t>
            </w:r>
          </w:p>
        </w:tc>
      </w:tr>
      <w:tr>
        <w:tc>
          <w:tcPr>
            <w:tcW w:type="dxa" w:w="3009"/>
            <w:shd w:fill="F8F9FA"/>
          </w:tcPr>
          <w:p>
            <w:r>
              <w:rPr>
                <w:rFonts w:ascii="Times New Roman" w:hAnsi="Times New Roman"/>
                <w:sz w:val="20"/>
              </w:rPr>
              <w:t>Batch Writes</w:t>
            </w:r>
          </w:p>
        </w:tc>
        <w:tc>
          <w:tcPr>
            <w:tcW w:type="dxa" w:w="3009"/>
            <w:shd w:fill="F8F9FA"/>
          </w:tcPr>
          <w:p>
            <w:r>
              <w:rPr>
                <w:rFonts w:ascii="Times New Roman" w:hAnsi="Times New Roman"/>
                <w:sz w:val="20"/>
              </w:rPr>
              <w:t>Atomic Firestore batch for habit + history</w:t>
            </w:r>
          </w:p>
        </w:tc>
        <w:tc>
          <w:tcPr>
            <w:tcW w:type="dxa" w:w="3009"/>
            <w:shd w:fill="F8F9FA"/>
          </w:tcPr>
          <w:p>
            <w:r>
              <w:rPr>
                <w:rFonts w:ascii="Times New Roman" w:hAnsi="Times New Roman"/>
                <w:sz w:val="20"/>
              </w:rPr>
              <w:t>Single round-trip instead of two sequential writes</w:t>
            </w:r>
          </w:p>
        </w:tc>
      </w:tr>
      <w:tr>
        <w:tc>
          <w:tcPr>
            <w:tcW w:type="dxa" w:w="3009"/>
          </w:tcPr>
          <w:p>
            <w:r>
              <w:rPr>
                <w:rFonts w:ascii="Times New Roman" w:hAnsi="Times New Roman"/>
                <w:sz w:val="20"/>
              </w:rPr>
              <w:t>Stream Disposal</w:t>
            </w:r>
          </w:p>
        </w:tc>
        <w:tc>
          <w:tcPr>
            <w:tcW w:type="dxa" w:w="3009"/>
          </w:tcPr>
          <w:p>
            <w:r>
              <w:rPr>
                <w:rFonts w:ascii="Times New Roman" w:hAnsi="Times New Roman"/>
                <w:sz w:val="20"/>
              </w:rPr>
              <w:t>All StreamSubscriptions cancelled in dispose()</w:t>
            </w:r>
          </w:p>
        </w:tc>
        <w:tc>
          <w:tcPr>
            <w:tcW w:type="dxa" w:w="3009"/>
          </w:tcPr>
          <w:p>
            <w:r>
              <w:rPr>
                <w:rFonts w:ascii="Times New Roman" w:hAnsi="Times New Roman"/>
                <w:sz w:val="20"/>
              </w:rPr>
              <w:t>Prevents memory leaks and zombie listeners</w:t>
            </w:r>
          </w:p>
        </w:tc>
      </w:tr>
      <w:tr>
        <w:tc>
          <w:tcPr>
            <w:tcW w:type="dxa" w:w="3009"/>
            <w:shd w:fill="F8F9FA"/>
          </w:tcPr>
          <w:p>
            <w:r>
              <w:rPr>
                <w:rFonts w:ascii="Times New Roman" w:hAnsi="Times New Roman"/>
                <w:sz w:val="20"/>
              </w:rPr>
              <w:t>Cached Computed Values</w:t>
            </w:r>
          </w:p>
        </w:tc>
        <w:tc>
          <w:tcPr>
            <w:tcW w:type="dxa" w:w="3009"/>
            <w:shd w:fill="F8F9FA"/>
          </w:tcPr>
          <w:p>
            <w:r>
              <w:rPr>
                <w:rFonts w:ascii="Times New Roman" w:hAnsi="Times New Roman"/>
                <w:sz w:val="20"/>
              </w:rPr>
              <w:t>bestStreak cached with null invalidation</w:t>
            </w:r>
          </w:p>
        </w:tc>
        <w:tc>
          <w:tcPr>
            <w:tcW w:type="dxa" w:w="3009"/>
            <w:shd w:fill="F8F9FA"/>
          </w:tcPr>
          <w:p>
            <w:r>
              <w:rPr>
                <w:rFonts w:ascii="Times New Roman" w:hAnsi="Times New Roman"/>
                <w:sz w:val="20"/>
              </w:rPr>
              <w:t>Avoids recalculating max streak on every access</w:t>
            </w:r>
          </w:p>
        </w:tc>
      </w:tr>
      <w:tr>
        <w:tc>
          <w:tcPr>
            <w:tcW w:type="dxa" w:w="3009"/>
          </w:tcPr>
          <w:p>
            <w:r>
              <w:rPr>
                <w:rFonts w:ascii="Times New Roman" w:hAnsi="Times New Roman"/>
                <w:sz w:val="20"/>
              </w:rPr>
              <w:t>Rate Limiting</w:t>
            </w:r>
          </w:p>
        </w:tc>
        <w:tc>
          <w:tcPr>
            <w:tcW w:type="dxa" w:w="3009"/>
          </w:tcPr>
          <w:p>
            <w:r>
              <w:rPr>
                <w:rFonts w:ascii="Times New Roman" w:hAnsi="Times New Roman"/>
                <w:sz w:val="20"/>
              </w:rPr>
              <w:t>5-second burst cooldown + tier quotas</w:t>
            </w:r>
          </w:p>
        </w:tc>
        <w:tc>
          <w:tcPr>
            <w:tcW w:type="dxa" w:w="3009"/>
          </w:tcPr>
          <w:p>
            <w:r>
              <w:rPr>
                <w:rFonts w:ascii="Times New Roman" w:hAnsi="Times New Roman"/>
                <w:sz w:val="20"/>
              </w:rPr>
              <w:t>Prevents API abuse and reduces Gemini costs</w:t>
            </w:r>
          </w:p>
        </w:tc>
      </w:tr>
    </w:tbl>
    <w:p/>
    <w:p>
      <w:pPr>
        <w:pStyle w:val="Heading2"/>
      </w:pPr>
      <w:r>
        <w:rPr>
          <w:color w:val="000000"/>
        </w:rPr>
        <w:t>5.4 User Feedback and Evaluation</w:t>
      </w:r>
    </w:p>
    <w:p>
      <w:pPr>
        <w:spacing w:after="120" w:line="360" w:lineRule="auto"/>
      </w:pPr>
      <w:r>
        <w:rPr>
          <w:rFonts w:ascii="Times New Roman" w:hAnsi="Times New Roman"/>
          <w:sz w:val="24"/>
        </w:rPr>
        <w:t>The application includes a built-in feedback mechanism through the submitSupportMessage Cloud Function, which allows users to submit bug reports, feature requests, and support messages directly from the Settings screen. Messages are saved to Firestore and forwarded to the development team via email using Nodemailer with SMTP. Device information and app version are automatically attached to each submission to aid debugging.</w:t>
      </w:r>
    </w:p>
    <w:p>
      <w:pPr>
        <w:pStyle w:val="Heading2"/>
      </w:pPr>
      <w:r>
        <w:rPr>
          <w:color w:val="000000"/>
        </w:rPr>
        <w:t>5.5 Known Limitations and Future Work</w:t>
      </w:r>
    </w:p>
    <w:p>
      <w:pPr>
        <w:jc w:val="center"/>
      </w:pPr>
      <w:r>
        <w:rPr>
          <w:rFonts w:ascii="Times New Roman" w:hAnsi="Times New Roman"/>
          <w:b/>
          <w:sz w:val="20"/>
        </w:rPr>
        <w:t>Table 8: Known Limitations and Future Work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tcPr>
          <w:p>
            <w:pPr>
              <w:jc w:val="center"/>
            </w:pPr>
            <w:r>
              <w:rPr>
                <w:rFonts w:ascii="Times New Roman" w:hAnsi="Times New Roman"/>
                <w:b/>
                <w:color w:val="FFFFFF"/>
                <w:sz w:val="20"/>
              </w:rPr>
              <w:t>Limitation</w:t>
            </w:r>
          </w:p>
        </w:tc>
        <w:tc>
          <w:tcPr>
            <w:tcW w:type="dxa" w:w="3009"/>
            <w:shd w:fill="2C3E50"/>
          </w:tcPr>
          <w:p>
            <w:pPr>
              <w:jc w:val="center"/>
            </w:pPr>
            <w:r>
              <w:rPr>
                <w:rFonts w:ascii="Times New Roman" w:hAnsi="Times New Roman"/>
                <w:b/>
                <w:color w:val="FFFFFF"/>
                <w:sz w:val="20"/>
              </w:rPr>
              <w:t>Description</w:t>
            </w:r>
          </w:p>
        </w:tc>
        <w:tc>
          <w:tcPr>
            <w:tcW w:type="dxa" w:w="3009"/>
            <w:shd w:fill="2C3E50"/>
          </w:tcPr>
          <w:p>
            <w:pPr>
              <w:jc w:val="center"/>
            </w:pPr>
            <w:r>
              <w:rPr>
                <w:rFonts w:ascii="Times New Roman" w:hAnsi="Times New Roman"/>
                <w:b/>
                <w:color w:val="FFFFFF"/>
                <w:sz w:val="20"/>
              </w:rPr>
              <w:t>Proposed Solution</w:t>
            </w:r>
          </w:p>
        </w:tc>
      </w:tr>
      <w:tr>
        <w:tc>
          <w:tcPr>
            <w:tcW w:type="dxa" w:w="3009"/>
          </w:tcPr>
          <w:p>
            <w:r>
              <w:rPr>
                <w:rFonts w:ascii="Times New Roman" w:hAnsi="Times New Roman"/>
                <w:sz w:val="20"/>
              </w:rPr>
              <w:t>Offline AI Features</w:t>
            </w:r>
          </w:p>
        </w:tc>
        <w:tc>
          <w:tcPr>
            <w:tcW w:type="dxa" w:w="3009"/>
          </w:tcPr>
          <w:p>
            <w:r>
              <w:rPr>
                <w:rFonts w:ascii="Times New Roman" w:hAnsi="Times New Roman"/>
                <w:sz w:val="20"/>
              </w:rPr>
              <w:t>AI coaching requires internet connection; no offline fallback</w:t>
            </w:r>
          </w:p>
        </w:tc>
        <w:tc>
          <w:tcPr>
            <w:tcW w:type="dxa" w:w="3009"/>
          </w:tcPr>
          <w:p>
            <w:r>
              <w:rPr>
                <w:rFonts w:ascii="Times New Roman" w:hAnsi="Times New Roman"/>
                <w:sz w:val="20"/>
              </w:rPr>
              <w:t>Implement on-device AI model or pre-generated tip library</w:t>
            </w:r>
          </w:p>
        </w:tc>
      </w:tr>
      <w:tr>
        <w:tc>
          <w:tcPr>
            <w:tcW w:type="dxa" w:w="3009"/>
            <w:shd w:fill="F8F9FA"/>
          </w:tcPr>
          <w:p>
            <w:r>
              <w:rPr>
                <w:rFonts w:ascii="Times New Roman" w:hAnsi="Times New Roman"/>
                <w:sz w:val="20"/>
              </w:rPr>
              <w:t>Cloud Function Cold Starts</w:t>
            </w:r>
          </w:p>
        </w:tc>
        <w:tc>
          <w:tcPr>
            <w:tcW w:type="dxa" w:w="3009"/>
            <w:shd w:fill="F8F9FA"/>
          </w:tcPr>
          <w:p>
            <w:r>
              <w:rPr>
                <w:rFonts w:ascii="Times New Roman" w:hAnsi="Times New Roman"/>
                <w:sz w:val="20"/>
              </w:rPr>
              <w:t>First AI request after idle period has higher latency</w:t>
            </w:r>
          </w:p>
        </w:tc>
        <w:tc>
          <w:tcPr>
            <w:tcW w:type="dxa" w:w="3009"/>
            <w:shd w:fill="F8F9FA"/>
          </w:tcPr>
          <w:p>
            <w:r>
              <w:rPr>
                <w:rFonts w:ascii="Times New Roman" w:hAnsi="Times New Roman"/>
                <w:sz w:val="20"/>
              </w:rPr>
              <w:t>Use minimum instances or scheduled warm-up pings</w:t>
            </w:r>
          </w:p>
        </w:tc>
      </w:tr>
      <w:tr>
        <w:tc>
          <w:tcPr>
            <w:tcW w:type="dxa" w:w="3009"/>
          </w:tcPr>
          <w:p>
            <w:r>
              <w:rPr>
                <w:rFonts w:ascii="Times New Roman" w:hAnsi="Times New Roman"/>
                <w:sz w:val="20"/>
              </w:rPr>
              <w:t>Health Data Permissions</w:t>
            </w:r>
          </w:p>
        </w:tc>
        <w:tc>
          <w:tcPr>
            <w:tcW w:type="dxa" w:w="3009"/>
          </w:tcPr>
          <w:p>
            <w:r>
              <w:rPr>
                <w:rFonts w:ascii="Times New Roman" w:hAnsi="Times New Roman"/>
                <w:sz w:val="20"/>
              </w:rPr>
              <w:t>Requires manual permission grant; may be denied</w:t>
            </w:r>
          </w:p>
        </w:tc>
        <w:tc>
          <w:tcPr>
            <w:tcW w:type="dxa" w:w="3009"/>
          </w:tcPr>
          <w:p>
            <w:r>
              <w:rPr>
                <w:rFonts w:ascii="Times New Roman" w:hAnsi="Times New Roman"/>
                <w:sz w:val="20"/>
              </w:rPr>
              <w:t>Graceful degradation with clear permission re-request UI</w:t>
            </w:r>
          </w:p>
        </w:tc>
      </w:tr>
      <w:tr>
        <w:tc>
          <w:tcPr>
            <w:tcW w:type="dxa" w:w="3009"/>
            <w:shd w:fill="F8F9FA"/>
          </w:tcPr>
          <w:p>
            <w:r>
              <w:rPr>
                <w:rFonts w:ascii="Times New Roman" w:hAnsi="Times New Roman"/>
                <w:sz w:val="20"/>
              </w:rPr>
              <w:t>Client-Side Rate Limits</w:t>
            </w:r>
          </w:p>
        </w:tc>
        <w:tc>
          <w:tcPr>
            <w:tcW w:type="dxa" w:w="3009"/>
            <w:shd w:fill="F8F9FA"/>
          </w:tcPr>
          <w:p>
            <w:r>
              <w:rPr>
                <w:rFonts w:ascii="Times New Roman" w:hAnsi="Times New Roman"/>
                <w:sz w:val="20"/>
              </w:rPr>
              <w:t>Can theoretically be bypassed by modified clients</w:t>
            </w:r>
          </w:p>
        </w:tc>
        <w:tc>
          <w:tcPr>
            <w:tcW w:type="dxa" w:w="3009"/>
            <w:shd w:fill="F8F9FA"/>
          </w:tcPr>
          <w:p>
            <w:r>
              <w:rPr>
                <w:rFonts w:ascii="Times New Roman" w:hAnsi="Times New Roman"/>
                <w:sz w:val="20"/>
              </w:rPr>
              <w:t>Server-side usageCounters subcollection provides authoritative enforcement</w:t>
            </w:r>
          </w:p>
        </w:tc>
      </w:tr>
      <w:tr>
        <w:tc>
          <w:tcPr>
            <w:tcW w:type="dxa" w:w="3009"/>
          </w:tcPr>
          <w:p>
            <w:r>
              <w:rPr>
                <w:rFonts w:ascii="Times New Roman" w:hAnsi="Times New Roman"/>
                <w:sz w:val="20"/>
              </w:rPr>
              <w:t>Single-Platform Testing</w:t>
            </w:r>
          </w:p>
        </w:tc>
        <w:tc>
          <w:tcPr>
            <w:tcW w:type="dxa" w:w="3009"/>
          </w:tcPr>
          <w:p>
            <w:r>
              <w:rPr>
                <w:rFonts w:ascii="Times New Roman" w:hAnsi="Times New Roman"/>
                <w:sz w:val="20"/>
              </w:rPr>
              <w:t>Limited access to diverse Android device landscape</w:t>
            </w:r>
          </w:p>
        </w:tc>
        <w:tc>
          <w:tcPr>
            <w:tcW w:type="dxa" w:w="3009"/>
          </w:tcPr>
          <w:p>
            <w:r>
              <w:rPr>
                <w:rFonts w:ascii="Times New Roman" w:hAnsi="Times New Roman"/>
                <w:sz w:val="20"/>
              </w:rPr>
              <w:t>Expand testing with cloud-based device farms (Firebase Test Lab)</w:t>
            </w:r>
          </w:p>
        </w:tc>
      </w:tr>
      <w:tr>
        <w:tc>
          <w:tcPr>
            <w:tcW w:type="dxa" w:w="3009"/>
            <w:shd w:fill="F8F9FA"/>
          </w:tcPr>
          <w:p>
            <w:r>
              <w:rPr>
                <w:rFonts w:ascii="Times New Roman" w:hAnsi="Times New Roman"/>
                <w:sz w:val="20"/>
              </w:rPr>
              <w:t>No Offline Sync</w:t>
            </w:r>
          </w:p>
        </w:tc>
        <w:tc>
          <w:tcPr>
            <w:tcW w:type="dxa" w:w="3009"/>
            <w:shd w:fill="F8F9FA"/>
          </w:tcPr>
          <w:p>
            <w:r>
              <w:rPr>
                <w:rFonts w:ascii="Times New Roman" w:hAnsi="Times New Roman"/>
                <w:sz w:val="20"/>
              </w:rPr>
              <w:t>Habit completions require network; no local queue</w:t>
            </w:r>
          </w:p>
        </w:tc>
        <w:tc>
          <w:tcPr>
            <w:tcW w:type="dxa" w:w="3009"/>
            <w:shd w:fill="F8F9FA"/>
          </w:tcPr>
          <w:p>
            <w:r>
              <w:rPr>
                <w:rFonts w:ascii="Times New Roman" w:hAnsi="Times New Roman"/>
                <w:sz w:val="20"/>
              </w:rPr>
              <w:t>Implement Firestore offline persistence with write-ahead queue</w:t>
            </w:r>
          </w:p>
        </w:tc>
      </w:tr>
    </w:tbl>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